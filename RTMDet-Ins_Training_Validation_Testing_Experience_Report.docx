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BE33" w14:textId="77777777" w:rsidR="00134711" w:rsidRDefault="00000000">
      <w:pPr>
        <w:jc w:val="center"/>
      </w:pPr>
      <w:r>
        <w:rPr>
          <w:b/>
          <w:sz w:val="36"/>
        </w:rPr>
        <w:t>RTMDet-Ins Training, Validation and Testing Experience Report</w:t>
      </w:r>
    </w:p>
    <w:p w14:paraId="18C89BD3" w14:textId="77777777" w:rsidR="00134711" w:rsidRDefault="00000000">
      <w:pPr>
        <w:jc w:val="center"/>
      </w:pPr>
      <w:r>
        <w:rPr>
          <w:i/>
          <w:sz w:val="22"/>
        </w:rPr>
        <w:t>Practical Experience, Problems Faced, Solutions Applied and Lessons Learned</w:t>
      </w:r>
    </w:p>
    <w:p w14:paraId="630EAA6B" w14:textId="77777777" w:rsidR="00134711" w:rsidRDefault="00134711"/>
    <w:p w14:paraId="44ACB0A0" w14:textId="77777777" w:rsidR="00134711" w:rsidRDefault="00000000">
      <w:pPr>
        <w:pStyle w:val="Heading1"/>
      </w:pPr>
      <w:r>
        <w:t>1. Project Overview</w:t>
      </w:r>
    </w:p>
    <w:p w14:paraId="3000B73A" w14:textId="77777777" w:rsidR="00134711" w:rsidRDefault="00000000">
      <w:r>
        <w:t>This document records my practical experience while working with the RTMDet-Ins model using the MMDetection framework for object detection and instance segmentation.</w:t>
      </w:r>
    </w:p>
    <w:p w14:paraId="26820264" w14:textId="77777777" w:rsidR="00134711" w:rsidRDefault="00000000">
      <w:r>
        <w:t>The main activities included:</w:t>
      </w:r>
    </w:p>
    <w:p w14:paraId="64A27365" w14:textId="77777777" w:rsidR="00134711" w:rsidRDefault="00000000">
      <w:pPr>
        <w:pStyle w:val="ListBullet"/>
      </w:pPr>
      <w:r>
        <w:t>Preparing and validating the PackDet dataset</w:t>
      </w:r>
    </w:p>
    <w:p w14:paraId="4731C4F4" w14:textId="77777777" w:rsidR="00134711" w:rsidRDefault="00000000">
      <w:pPr>
        <w:pStyle w:val="ListBullet"/>
      </w:pPr>
      <w:r>
        <w:t>Converting annotations into COCO format</w:t>
      </w:r>
    </w:p>
    <w:p w14:paraId="5B5DA79F" w14:textId="77777777" w:rsidR="00134711" w:rsidRDefault="00000000">
      <w:pPr>
        <w:pStyle w:val="ListBullet"/>
      </w:pPr>
      <w:r>
        <w:t>Configuring the RTMDet-Ins model</w:t>
      </w:r>
    </w:p>
    <w:p w14:paraId="32F45694" w14:textId="77777777" w:rsidR="00134711" w:rsidRDefault="00000000">
      <w:pPr>
        <w:pStyle w:val="ListBullet"/>
      </w:pPr>
      <w:r>
        <w:t>Training the model</w:t>
      </w:r>
    </w:p>
    <w:p w14:paraId="62AA411B" w14:textId="77777777" w:rsidR="00134711" w:rsidRDefault="00000000">
      <w:pPr>
        <w:pStyle w:val="ListBullet"/>
      </w:pPr>
      <w:r>
        <w:t>Monitoring RAM and GPU memory usage</w:t>
      </w:r>
    </w:p>
    <w:p w14:paraId="3890A4BE" w14:textId="77777777" w:rsidR="00134711" w:rsidRDefault="00000000">
      <w:pPr>
        <w:pStyle w:val="ListBullet"/>
      </w:pPr>
      <w:r>
        <w:t>Performing validation</w:t>
      </w:r>
    </w:p>
    <w:p w14:paraId="200CD123" w14:textId="77777777" w:rsidR="00134711" w:rsidRDefault="00000000">
      <w:pPr>
        <w:pStyle w:val="ListBullet"/>
      </w:pPr>
      <w:r>
        <w:t>Evaluating detection and segmentation metrics</w:t>
      </w:r>
    </w:p>
    <w:p w14:paraId="26BFE377" w14:textId="77777777" w:rsidR="00134711" w:rsidRDefault="00000000">
      <w:pPr>
        <w:pStyle w:val="ListBullet"/>
      </w:pPr>
      <w:r>
        <w:t>Troubleshooting memory and configuration issues</w:t>
      </w:r>
    </w:p>
    <w:p w14:paraId="2A86051A" w14:textId="77777777" w:rsidR="00134711" w:rsidRDefault="00000000">
      <w:pPr>
        <w:pStyle w:val="ListBullet"/>
      </w:pPr>
      <w:r>
        <w:t>Testing the trained model and analysing predictions</w:t>
      </w:r>
    </w:p>
    <w:p w14:paraId="727E8B1D" w14:textId="77777777" w:rsidR="00134711" w:rsidRDefault="00000000">
      <w:pPr>
        <w:pStyle w:val="Heading1"/>
      </w:pPr>
      <w:r>
        <w:t>2. Dataset Preparation Experience</w:t>
      </w:r>
    </w:p>
    <w:p w14:paraId="7BABBB1D" w14:textId="77777777" w:rsidR="00134711" w:rsidRDefault="00000000">
      <w:pPr>
        <w:pStyle w:val="Heading2"/>
      </w:pPr>
      <w:r>
        <w:t>Work Performed</w:t>
      </w:r>
    </w:p>
    <w:p w14:paraId="063630D0" w14:textId="77777777" w:rsidR="00134711" w:rsidRDefault="00000000">
      <w:pPr>
        <w:pStyle w:val="ListBullet"/>
      </w:pPr>
      <w:r>
        <w:t>Downloaded and organized the PackDet dataset.</w:t>
      </w:r>
    </w:p>
    <w:p w14:paraId="67FB56FB" w14:textId="77777777" w:rsidR="00134711" w:rsidRDefault="00000000">
      <w:pPr>
        <w:pStyle w:val="ListBullet"/>
      </w:pPr>
      <w:r>
        <w:t>Checked the dataset annotation files.</w:t>
      </w:r>
    </w:p>
    <w:p w14:paraId="3044B699" w14:textId="77777777" w:rsidR="00134711" w:rsidRDefault="00000000">
      <w:pPr>
        <w:pStyle w:val="ListBullet"/>
      </w:pPr>
      <w:r>
        <w:t>Validated polygon annotations.</w:t>
      </w:r>
    </w:p>
    <w:p w14:paraId="571DD622" w14:textId="77777777" w:rsidR="00134711" w:rsidRDefault="00000000">
      <w:pPr>
        <w:pStyle w:val="ListBullet"/>
      </w:pPr>
      <w:r>
        <w:t>Checked for invalid annotation lines.</w:t>
      </w:r>
    </w:p>
    <w:p w14:paraId="2EACCC4A" w14:textId="77777777" w:rsidR="00134711" w:rsidRDefault="00000000">
      <w:pPr>
        <w:pStyle w:val="ListBullet"/>
      </w:pPr>
      <w:r>
        <w:t>Converted the dataset into COCO format.</w:t>
      </w:r>
    </w:p>
    <w:p w14:paraId="362608FA" w14:textId="77777777" w:rsidR="00134711" w:rsidRDefault="00000000">
      <w:pPr>
        <w:pStyle w:val="ListBullet"/>
      </w:pPr>
      <w:r>
        <w:t>Created training and validation JSON files.</w:t>
      </w:r>
    </w:p>
    <w:p w14:paraId="6C332D58" w14:textId="77777777" w:rsidR="00134711" w:rsidRDefault="00000000">
      <w:pPr>
        <w:pStyle w:val="ListBullet"/>
      </w:pPr>
      <w:r>
        <w:t>Verified image count, annotation count and category count.</w:t>
      </w:r>
    </w:p>
    <w:p w14:paraId="025F7099" w14:textId="77777777" w:rsidR="00134711" w:rsidRDefault="00000000">
      <w:pPr>
        <w:pStyle w:val="Heading2"/>
      </w:pPr>
      <w:r>
        <w:t>Dataset Classes</w:t>
      </w:r>
    </w:p>
    <w:p w14:paraId="226F5927" w14:textId="77777777" w:rsidR="00134711" w:rsidRDefault="00000000">
      <w:pPr>
        <w:pStyle w:val="ListBullet"/>
      </w:pPr>
      <w:r>
        <w:t>Plastic bottle</w:t>
      </w:r>
    </w:p>
    <w:p w14:paraId="24BBF028" w14:textId="77777777" w:rsidR="00134711" w:rsidRDefault="00000000">
      <w:pPr>
        <w:pStyle w:val="ListBullet"/>
      </w:pPr>
      <w:r>
        <w:t>Glass bottle</w:t>
      </w:r>
    </w:p>
    <w:p w14:paraId="58F907D8" w14:textId="77777777" w:rsidR="00134711" w:rsidRDefault="00000000">
      <w:pPr>
        <w:pStyle w:val="ListBullet"/>
      </w:pPr>
      <w:r>
        <w:t>Can</w:t>
      </w:r>
    </w:p>
    <w:p w14:paraId="64AED716" w14:textId="77777777" w:rsidR="00134711" w:rsidRDefault="00000000">
      <w:pPr>
        <w:pStyle w:val="ListBullet"/>
      </w:pPr>
      <w:r>
        <w:t>Jar</w:t>
      </w:r>
    </w:p>
    <w:p w14:paraId="227E5D3B" w14:textId="77777777" w:rsidR="00134711" w:rsidRDefault="00000000">
      <w:pPr>
        <w:pStyle w:val="ListBullet"/>
      </w:pPr>
      <w:r>
        <w:t>Carton beverage</w:t>
      </w:r>
    </w:p>
    <w:p w14:paraId="64CB6C09" w14:textId="77777777" w:rsidR="00134711" w:rsidRDefault="00000000">
      <w:pPr>
        <w:pStyle w:val="ListBullet"/>
      </w:pPr>
      <w:r>
        <w:t>Tube</w:t>
      </w:r>
    </w:p>
    <w:p w14:paraId="6AFC79AC" w14:textId="77777777" w:rsidR="00134711" w:rsidRDefault="00000000">
      <w:pPr>
        <w:pStyle w:val="Heading2"/>
      </w:pPr>
      <w:r>
        <w:lastRenderedPageBreak/>
        <w:t>Problems Faced</w:t>
      </w:r>
    </w:p>
    <w:p w14:paraId="72D4A49B" w14:textId="77777777" w:rsidR="00134711" w:rsidRDefault="00000000">
      <w:pPr>
        <w:pStyle w:val="Heading3"/>
      </w:pPr>
      <w:r>
        <w:t>Problem 1: Dataset Annotation Validation</w:t>
      </w:r>
    </w:p>
    <w:p w14:paraId="62BBC884" w14:textId="77777777" w:rsidR="00134711" w:rsidRDefault="00000000">
      <w:r>
        <w:t>The dataset annotations needed to be checked before training because invalid polygons or incorrect annotation lines could cause training or evaluation errors.</w:t>
      </w:r>
    </w:p>
    <w:p w14:paraId="590853AE" w14:textId="77777777" w:rsidR="00134711" w:rsidRDefault="00000000">
      <w:r>
        <w:rPr>
          <w:b/>
        </w:rPr>
        <w:t>Investigation performed:</w:t>
      </w:r>
    </w:p>
    <w:p w14:paraId="2F7F3159" w14:textId="77777777" w:rsidR="00134711" w:rsidRDefault="00000000">
      <w:pPr>
        <w:pStyle w:val="ListBullet2"/>
      </w:pPr>
      <w:r>
        <w:t>Checked the number of label files.</w:t>
      </w:r>
    </w:p>
    <w:p w14:paraId="3D94F5D4" w14:textId="77777777" w:rsidR="00134711" w:rsidRDefault="00000000">
      <w:pPr>
        <w:pStyle w:val="ListBullet2"/>
      </w:pPr>
      <w:r>
        <w:t>Checked the total number of polygon objects.</w:t>
      </w:r>
    </w:p>
    <w:p w14:paraId="16A79F55" w14:textId="77777777" w:rsidR="00134711" w:rsidRDefault="00000000">
      <w:pPr>
        <w:pStyle w:val="ListBullet2"/>
      </w:pPr>
      <w:r>
        <w:t>Checked invalid annotation lines.</w:t>
      </w:r>
    </w:p>
    <w:p w14:paraId="37984723" w14:textId="77777777" w:rsidR="00134711" w:rsidRDefault="00000000">
      <w:pPr>
        <w:pStyle w:val="ListBullet2"/>
      </w:pPr>
      <w:r>
        <w:t>Verified the annotation structure.</w:t>
      </w:r>
    </w:p>
    <w:p w14:paraId="67EDD996" w14:textId="77777777" w:rsidR="00134711" w:rsidRDefault="00000000">
      <w:r>
        <w:rPr>
          <w:b/>
        </w:rPr>
        <w:t>Solution applied:</w:t>
      </w:r>
    </w:p>
    <w:p w14:paraId="2AC14176" w14:textId="77777777" w:rsidR="00134711" w:rsidRDefault="00000000">
      <w:pPr>
        <w:pStyle w:val="ListBullet2"/>
      </w:pPr>
      <w:r>
        <w:t>Created and executed an annotation-checking script.</w:t>
      </w:r>
    </w:p>
    <w:p w14:paraId="52F909E8" w14:textId="77777777" w:rsidR="00134711" w:rsidRDefault="00000000">
      <w:pPr>
        <w:pStyle w:val="ListBullet2"/>
      </w:pPr>
      <w:r>
        <w:t>Verified that the annotation files were valid before conversion.</w:t>
      </w:r>
    </w:p>
    <w:p w14:paraId="36FDF268" w14:textId="77777777" w:rsidR="00134711" w:rsidRDefault="00000000">
      <w:r>
        <w:rPr>
          <w:b/>
        </w:rPr>
        <w:t>Learning:</w:t>
      </w:r>
    </w:p>
    <w:p w14:paraId="4749538D" w14:textId="77777777" w:rsidR="00134711" w:rsidRDefault="00000000">
      <w:r>
        <w:t>Dataset validation is necessary before training because annotation errors can affect model training and evaluation.</w:t>
      </w:r>
    </w:p>
    <w:p w14:paraId="631724E8" w14:textId="77777777" w:rsidR="00134711" w:rsidRDefault="00000000">
      <w:pPr>
        <w:pStyle w:val="Heading3"/>
      </w:pPr>
      <w:r>
        <w:t>Problem 2: Dataset Format Compatibility</w:t>
      </w:r>
    </w:p>
    <w:p w14:paraId="09EFCC93" w14:textId="77777777" w:rsidR="00134711" w:rsidRDefault="00000000">
      <w:r>
        <w:t>The original dataset annotations were not directly in the format expected by MMDetection.</w:t>
      </w:r>
    </w:p>
    <w:p w14:paraId="4F87D348" w14:textId="77777777" w:rsidR="00134711" w:rsidRDefault="00000000">
      <w:r>
        <w:rPr>
          <w:b/>
        </w:rPr>
        <w:t>Problem observed:</w:t>
      </w:r>
    </w:p>
    <w:p w14:paraId="28C14D9F" w14:textId="77777777" w:rsidR="00134711" w:rsidRDefault="00000000">
      <w:pPr>
        <w:pStyle w:val="ListBullet2"/>
      </w:pPr>
      <w:r>
        <w:t>MMDetection required a compatible dataset format.</w:t>
      </w:r>
    </w:p>
    <w:p w14:paraId="1ACB85C9" w14:textId="77777777" w:rsidR="00134711" w:rsidRDefault="00000000">
      <w:pPr>
        <w:pStyle w:val="ListBullet2"/>
      </w:pPr>
      <w:r>
        <w:t>The annotations needed to be converted into COCO JSON format.</w:t>
      </w:r>
    </w:p>
    <w:p w14:paraId="0CD82C44" w14:textId="77777777" w:rsidR="00134711" w:rsidRDefault="00000000">
      <w:r>
        <w:rPr>
          <w:b/>
        </w:rPr>
        <w:t>Solution applied:</w:t>
      </w:r>
    </w:p>
    <w:p w14:paraId="5C26E1AD" w14:textId="77777777" w:rsidR="00134711" w:rsidRDefault="00000000">
      <w:pPr>
        <w:pStyle w:val="ListBullet2"/>
      </w:pPr>
      <w:r>
        <w:t>Created a conversion script.</w:t>
      </w:r>
    </w:p>
    <w:p w14:paraId="5AAC93CC" w14:textId="77777777" w:rsidR="00134711" w:rsidRDefault="00000000">
      <w:pPr>
        <w:pStyle w:val="ListBullet2"/>
      </w:pPr>
      <w:r>
        <w:t>Converted the annotations into COCO format.</w:t>
      </w:r>
    </w:p>
    <w:p w14:paraId="29AECCCE" w14:textId="77777777" w:rsidR="00134711" w:rsidRDefault="00000000">
      <w:pPr>
        <w:pStyle w:val="ListBullet2"/>
      </w:pPr>
      <w:r>
        <w:t>Generated training and validation annotation JSON files.</w:t>
      </w:r>
    </w:p>
    <w:p w14:paraId="31F3D08E" w14:textId="77777777" w:rsidR="00134711" w:rsidRDefault="00000000">
      <w:pPr>
        <w:pStyle w:val="ListBullet2"/>
      </w:pPr>
      <w:r>
        <w:t>Verified images, annotations and categories in the generated files.</w:t>
      </w:r>
    </w:p>
    <w:p w14:paraId="7194A9A1" w14:textId="77777777" w:rsidR="00134711" w:rsidRDefault="00000000">
      <w:r>
        <w:rPr>
          <w:b/>
        </w:rPr>
        <w:t>Learning:</w:t>
      </w:r>
    </w:p>
    <w:p w14:paraId="6F3C81B8" w14:textId="77777777" w:rsidR="00134711" w:rsidRDefault="00000000">
      <w:r>
        <w:t>COCO format provides a standard structure that can be used by MMDetection for object detection and instance segmentation.</w:t>
      </w:r>
    </w:p>
    <w:p w14:paraId="7F494FF9" w14:textId="77777777" w:rsidR="00134711" w:rsidRDefault="00000000">
      <w:pPr>
        <w:pStyle w:val="Heading1"/>
      </w:pPr>
      <w:r>
        <w:t>3. Environment Setup Experience</w:t>
      </w:r>
    </w:p>
    <w:p w14:paraId="3A8E0575" w14:textId="77777777" w:rsidR="00134711" w:rsidRDefault="00000000">
      <w:pPr>
        <w:pStyle w:val="Heading2"/>
      </w:pPr>
      <w:r>
        <w:t>Environment Used</w:t>
      </w:r>
    </w:p>
    <w:p w14:paraId="75743909" w14:textId="77777777" w:rsidR="00134711" w:rsidRDefault="00000000">
      <w:pPr>
        <w:pStyle w:val="ListBullet"/>
      </w:pPr>
      <w:r>
        <w:t>Python virtual environment</w:t>
      </w:r>
    </w:p>
    <w:p w14:paraId="06BCFED1" w14:textId="77777777" w:rsidR="00134711" w:rsidRDefault="00000000">
      <w:pPr>
        <w:pStyle w:val="ListBullet"/>
      </w:pPr>
      <w:r>
        <w:t>PyTorch</w:t>
      </w:r>
    </w:p>
    <w:p w14:paraId="1B8844CF" w14:textId="77777777" w:rsidR="00134711" w:rsidRDefault="00000000">
      <w:pPr>
        <w:pStyle w:val="ListBullet"/>
      </w:pPr>
      <w:r>
        <w:t>MMDetection</w:t>
      </w:r>
    </w:p>
    <w:p w14:paraId="55C48B78" w14:textId="77777777" w:rsidR="00134711" w:rsidRDefault="00000000">
      <w:pPr>
        <w:pStyle w:val="ListBullet"/>
      </w:pPr>
      <w:r>
        <w:t>MMEngine</w:t>
      </w:r>
    </w:p>
    <w:p w14:paraId="7027655D" w14:textId="77777777" w:rsidR="00134711" w:rsidRDefault="00000000">
      <w:pPr>
        <w:pStyle w:val="ListBullet"/>
      </w:pPr>
      <w:r>
        <w:t>MMCV</w:t>
      </w:r>
    </w:p>
    <w:p w14:paraId="32689AC5" w14:textId="77777777" w:rsidR="00134711" w:rsidRDefault="00000000">
      <w:pPr>
        <w:pStyle w:val="ListBullet"/>
      </w:pPr>
      <w:r>
        <w:lastRenderedPageBreak/>
        <w:t>CUDA-enabled GPU system</w:t>
      </w:r>
    </w:p>
    <w:p w14:paraId="72064650" w14:textId="77777777" w:rsidR="00134711" w:rsidRDefault="00000000">
      <w:pPr>
        <w:pStyle w:val="ListBullet"/>
      </w:pPr>
      <w:r>
        <w:t>RTMDet-Ins model</w:t>
      </w:r>
    </w:p>
    <w:p w14:paraId="75C46797" w14:textId="77777777" w:rsidR="00134711" w:rsidRDefault="00000000">
      <w:pPr>
        <w:pStyle w:val="Heading3"/>
      </w:pPr>
      <w:r>
        <w:t>Problem 1: Python Package Compatibility</w:t>
      </w:r>
    </w:p>
    <w:p w14:paraId="0AC707DE" w14:textId="77777777" w:rsidR="00134711" w:rsidRDefault="00000000">
      <w:r>
        <w:t>During environment setup, different packages produced compatibility and installation errors.</w:t>
      </w:r>
    </w:p>
    <w:p w14:paraId="10857471" w14:textId="77777777" w:rsidR="00134711" w:rsidRDefault="00000000">
      <w:r>
        <w:rPr>
          <w:b/>
        </w:rPr>
        <w:t>Problem observed:</w:t>
      </w:r>
    </w:p>
    <w:p w14:paraId="6AD0CDA4" w14:textId="77777777" w:rsidR="00134711" w:rsidRDefault="00000000">
      <w:pPr>
        <w:pStyle w:val="ListBullet2"/>
      </w:pPr>
      <w:r>
        <w:t>NumPy compatibility warnings</w:t>
      </w:r>
    </w:p>
    <w:p w14:paraId="676E0E6D" w14:textId="77777777" w:rsidR="00134711" w:rsidRDefault="00000000">
      <w:pPr>
        <w:pStyle w:val="ListBullet2"/>
      </w:pPr>
      <w:r>
        <w:t>MMCV installation issues</w:t>
      </w:r>
    </w:p>
    <w:p w14:paraId="042C6390" w14:textId="77777777" w:rsidR="00134711" w:rsidRDefault="00000000">
      <w:pPr>
        <w:pStyle w:val="ListBullet2"/>
      </w:pPr>
      <w:r>
        <w:t>MMDetection dependency issues</w:t>
      </w:r>
    </w:p>
    <w:p w14:paraId="35F4375F" w14:textId="77777777" w:rsidR="00134711" w:rsidRDefault="00000000">
      <w:pPr>
        <w:pStyle w:val="ListBullet2"/>
      </w:pPr>
      <w:r>
        <w:t>PyTorch and CUDA compatibility concerns</w:t>
      </w:r>
    </w:p>
    <w:p w14:paraId="74FD09DB" w14:textId="77777777" w:rsidR="00134711" w:rsidRDefault="00000000">
      <w:pPr>
        <w:pStyle w:val="ListBullet2"/>
      </w:pPr>
      <w:r>
        <w:t>Virtual environment configuration problems</w:t>
      </w:r>
    </w:p>
    <w:p w14:paraId="2A70084D" w14:textId="77777777" w:rsidR="00134711" w:rsidRDefault="00000000">
      <w:r>
        <w:rPr>
          <w:b/>
        </w:rPr>
        <w:t>Solution applied:</w:t>
      </w:r>
    </w:p>
    <w:p w14:paraId="26FB41A0" w14:textId="77777777" w:rsidR="00134711" w:rsidRDefault="00000000">
      <w:pPr>
        <w:pStyle w:val="ListBullet2"/>
      </w:pPr>
      <w:r>
        <w:t>Created a separate virtual environment.</w:t>
      </w:r>
    </w:p>
    <w:p w14:paraId="10114DD3" w14:textId="77777777" w:rsidR="00134711" w:rsidRDefault="00000000">
      <w:pPr>
        <w:pStyle w:val="ListBullet2"/>
      </w:pPr>
      <w:r>
        <w:t>Checked Python and PyTorch versions.</w:t>
      </w:r>
    </w:p>
    <w:p w14:paraId="02E3620F" w14:textId="77777777" w:rsidR="00134711" w:rsidRDefault="00000000">
      <w:pPr>
        <w:pStyle w:val="ListBullet2"/>
      </w:pPr>
      <w:r>
        <w:t>Installed the required MMDetection dependencies.</w:t>
      </w:r>
    </w:p>
    <w:p w14:paraId="68359B16" w14:textId="77777777" w:rsidR="00134711" w:rsidRDefault="00000000">
      <w:pPr>
        <w:pStyle w:val="ListBullet2"/>
      </w:pPr>
      <w:r>
        <w:t>Verified the installed versions of PyTorch, MMCV and MMEngine.</w:t>
      </w:r>
    </w:p>
    <w:p w14:paraId="6B8B7954" w14:textId="77777777" w:rsidR="00134711" w:rsidRDefault="00000000">
      <w:pPr>
        <w:pStyle w:val="ListBullet2"/>
      </w:pPr>
      <w:r>
        <w:t>Tested whether CUDA was available.</w:t>
      </w:r>
    </w:p>
    <w:p w14:paraId="60BA704B" w14:textId="77777777" w:rsidR="00134711" w:rsidRDefault="00000000">
      <w:r>
        <w:rPr>
          <w:b/>
        </w:rPr>
        <w:t>Learning:</w:t>
      </w:r>
    </w:p>
    <w:p w14:paraId="6B72D2EC" w14:textId="77777777" w:rsidR="00134711" w:rsidRDefault="00000000">
      <w:r>
        <w:t>Deep learning frameworks require compatible versions of Python, PyTorch, CUDA, MMCV, MMEngine and MMDetection.</w:t>
      </w:r>
    </w:p>
    <w:p w14:paraId="2F12943B" w14:textId="77777777" w:rsidR="00134711" w:rsidRDefault="00000000">
      <w:pPr>
        <w:pStyle w:val="Heading1"/>
      </w:pPr>
      <w:r>
        <w:t>4. RTMDet-Ins Configuration Experience</w:t>
      </w:r>
    </w:p>
    <w:p w14:paraId="76CD75DE" w14:textId="77777777" w:rsidR="00134711" w:rsidRDefault="00000000">
      <w:pPr>
        <w:pStyle w:val="Heading2"/>
      </w:pPr>
      <w:r>
        <w:t>Configuration Work Performed</w:t>
      </w:r>
    </w:p>
    <w:p w14:paraId="432FCF11" w14:textId="77777777" w:rsidR="00134711" w:rsidRDefault="00000000">
      <w:pPr>
        <w:pStyle w:val="ListBullet"/>
      </w:pPr>
      <w:r>
        <w:t>Selected the RTMDet-Ins base configuration.</w:t>
      </w:r>
    </w:p>
    <w:p w14:paraId="1C279E1D" w14:textId="77777777" w:rsidR="00134711" w:rsidRDefault="00000000">
      <w:pPr>
        <w:pStyle w:val="ListBullet"/>
      </w:pPr>
      <w:r>
        <w:t>Updated the dataset root path.</w:t>
      </w:r>
    </w:p>
    <w:p w14:paraId="36E97755" w14:textId="77777777" w:rsidR="00134711" w:rsidRDefault="00000000">
      <w:pPr>
        <w:pStyle w:val="ListBullet"/>
      </w:pPr>
      <w:r>
        <w:t>Updated the training and validation annotation paths.</w:t>
      </w:r>
    </w:p>
    <w:p w14:paraId="3593C595" w14:textId="77777777" w:rsidR="00134711" w:rsidRDefault="00000000">
      <w:pPr>
        <w:pStyle w:val="ListBullet"/>
      </w:pPr>
      <w:r>
        <w:t>Configured the six dataset classes.</w:t>
      </w:r>
    </w:p>
    <w:p w14:paraId="010FA678" w14:textId="77777777" w:rsidR="00134711" w:rsidRDefault="00000000">
      <w:pPr>
        <w:pStyle w:val="ListBullet"/>
      </w:pPr>
      <w:r>
        <w:t>Updated the number of classes in the model head.</w:t>
      </w:r>
    </w:p>
    <w:p w14:paraId="50720C0E" w14:textId="77777777" w:rsidR="00134711" w:rsidRDefault="00000000">
      <w:pPr>
        <w:pStyle w:val="ListBullet"/>
      </w:pPr>
      <w:r>
        <w:t>Configured the working directory.</w:t>
      </w:r>
    </w:p>
    <w:p w14:paraId="42455359" w14:textId="77777777" w:rsidR="00134711" w:rsidRDefault="00000000">
      <w:pPr>
        <w:pStyle w:val="ListBullet"/>
      </w:pPr>
      <w:r>
        <w:t>Configured batch sizes.</w:t>
      </w:r>
    </w:p>
    <w:p w14:paraId="789B4F9A" w14:textId="77777777" w:rsidR="00134711" w:rsidRDefault="00000000">
      <w:pPr>
        <w:pStyle w:val="ListBullet"/>
      </w:pPr>
      <w:r>
        <w:t>Configured DataLoader workers.</w:t>
      </w:r>
    </w:p>
    <w:p w14:paraId="7949B1B7" w14:textId="77777777" w:rsidR="00134711" w:rsidRDefault="00000000">
      <w:pPr>
        <w:pStyle w:val="ListBullet"/>
      </w:pPr>
      <w:r>
        <w:t>Configured checkpoint saving.</w:t>
      </w:r>
    </w:p>
    <w:p w14:paraId="1B33B38B" w14:textId="77777777" w:rsidR="00134711" w:rsidRDefault="00000000">
      <w:pPr>
        <w:pStyle w:val="ListBullet"/>
      </w:pPr>
      <w:r>
        <w:t>Configured validation and testing.</w:t>
      </w:r>
    </w:p>
    <w:p w14:paraId="297B8AED" w14:textId="77777777" w:rsidR="00134711" w:rsidRDefault="00000000">
      <w:pPr>
        <w:pStyle w:val="ListBullet"/>
      </w:pPr>
      <w:r>
        <w:t>Adjusted the nms_pre value.</w:t>
      </w:r>
    </w:p>
    <w:p w14:paraId="038D7F1E" w14:textId="77777777" w:rsidR="00134711" w:rsidRDefault="00000000">
      <w:pPr>
        <w:pStyle w:val="Heading2"/>
      </w:pPr>
      <w:r>
        <w:t>Important Configuration Parameters</w:t>
      </w:r>
    </w:p>
    <w:p w14:paraId="66524D48" w14:textId="77777777" w:rsidR="00134711" w:rsidRDefault="00000000">
      <w:pPr>
        <w:pStyle w:val="ListBullet"/>
      </w:pPr>
      <w:r>
        <w:t>Dataset path</w:t>
      </w:r>
    </w:p>
    <w:p w14:paraId="7E6BA383" w14:textId="77777777" w:rsidR="00134711" w:rsidRDefault="00000000">
      <w:pPr>
        <w:pStyle w:val="ListBullet"/>
      </w:pPr>
      <w:r>
        <w:t>Annotation path</w:t>
      </w:r>
    </w:p>
    <w:p w14:paraId="026CC910" w14:textId="77777777" w:rsidR="00134711" w:rsidRDefault="00000000">
      <w:pPr>
        <w:pStyle w:val="ListBullet"/>
      </w:pPr>
      <w:r>
        <w:t>Number of classes</w:t>
      </w:r>
    </w:p>
    <w:p w14:paraId="226A10A7" w14:textId="77777777" w:rsidR="00134711" w:rsidRDefault="00000000">
      <w:pPr>
        <w:pStyle w:val="ListBullet"/>
      </w:pPr>
      <w:r>
        <w:t>Batch size</w:t>
      </w:r>
    </w:p>
    <w:p w14:paraId="5A0DA618" w14:textId="77777777" w:rsidR="00134711" w:rsidRDefault="00000000">
      <w:pPr>
        <w:pStyle w:val="ListBullet"/>
      </w:pPr>
      <w:r>
        <w:t>Validation batch size</w:t>
      </w:r>
    </w:p>
    <w:p w14:paraId="58A9C5E0" w14:textId="77777777" w:rsidR="00134711" w:rsidRDefault="00000000">
      <w:pPr>
        <w:pStyle w:val="ListBullet"/>
      </w:pPr>
      <w:r>
        <w:lastRenderedPageBreak/>
        <w:t>Number of workers</w:t>
      </w:r>
    </w:p>
    <w:p w14:paraId="04191671" w14:textId="77777777" w:rsidR="00134711" w:rsidRDefault="00000000">
      <w:pPr>
        <w:pStyle w:val="ListBullet"/>
      </w:pPr>
      <w:r>
        <w:t>Learning rate</w:t>
      </w:r>
    </w:p>
    <w:p w14:paraId="517EAE63" w14:textId="77777777" w:rsidR="00134711" w:rsidRDefault="00000000">
      <w:pPr>
        <w:pStyle w:val="ListBullet"/>
      </w:pPr>
      <w:r>
        <w:t>Number of epochs</w:t>
      </w:r>
    </w:p>
    <w:p w14:paraId="03F4F4CB" w14:textId="77777777" w:rsidR="00134711" w:rsidRDefault="00000000">
      <w:pPr>
        <w:pStyle w:val="ListBullet"/>
      </w:pPr>
      <w:r>
        <w:t>Checkpoint interval</w:t>
      </w:r>
    </w:p>
    <w:p w14:paraId="675FC7A4" w14:textId="77777777" w:rsidR="00134711" w:rsidRDefault="00000000">
      <w:pPr>
        <w:pStyle w:val="ListBullet"/>
      </w:pPr>
      <w:r>
        <w:t>Validation interval</w:t>
      </w:r>
    </w:p>
    <w:p w14:paraId="607ACBBF" w14:textId="77777777" w:rsidR="00134711" w:rsidRDefault="00000000">
      <w:pPr>
        <w:pStyle w:val="ListBullet"/>
      </w:pPr>
      <w:r>
        <w:t>nms_pre</w:t>
      </w:r>
    </w:p>
    <w:p w14:paraId="61E7512D" w14:textId="77777777" w:rsidR="00134711" w:rsidRDefault="00000000">
      <w:pPr>
        <w:pStyle w:val="ListBullet"/>
      </w:pPr>
      <w:r>
        <w:t>Evaluation settings</w:t>
      </w:r>
    </w:p>
    <w:p w14:paraId="02220FAE" w14:textId="77777777" w:rsidR="00134711" w:rsidRDefault="00000000">
      <w:pPr>
        <w:pStyle w:val="ListBullet"/>
      </w:pPr>
      <w:r>
        <w:t>Memory monitoring hook</w:t>
      </w:r>
    </w:p>
    <w:p w14:paraId="6FC04200" w14:textId="77777777" w:rsidR="00134711" w:rsidRDefault="00000000">
      <w:pPr>
        <w:pStyle w:val="Heading3"/>
      </w:pPr>
      <w:r>
        <w:t>Problem Faced: Configuration Mismatch</w:t>
      </w:r>
    </w:p>
    <w:p w14:paraId="3DB0F842" w14:textId="77777777" w:rsidR="00134711" w:rsidRDefault="00000000">
      <w:r>
        <w:t>Incorrect dataset paths, class names or model class counts can create errors or produce incorrect evaluation results.</w:t>
      </w:r>
    </w:p>
    <w:p w14:paraId="4930C8ED" w14:textId="77777777" w:rsidR="00134711" w:rsidRDefault="00000000">
      <w:r>
        <w:rPr>
          <w:b/>
        </w:rPr>
        <w:t>Solution applied:</w:t>
      </w:r>
    </w:p>
    <w:p w14:paraId="6F991AD7" w14:textId="77777777" w:rsidR="00134711" w:rsidRDefault="00000000">
      <w:pPr>
        <w:pStyle w:val="ListBullet2"/>
      </w:pPr>
      <w:r>
        <w:t>Verified the dataset paths.</w:t>
      </w:r>
    </w:p>
    <w:p w14:paraId="5FA795C7" w14:textId="77777777" w:rsidR="00134711" w:rsidRDefault="00000000">
      <w:pPr>
        <w:pStyle w:val="ListBullet2"/>
      </w:pPr>
      <w:r>
        <w:t>Verified the six class names.</w:t>
      </w:r>
    </w:p>
    <w:p w14:paraId="3B29CDE2" w14:textId="77777777" w:rsidR="00134711" w:rsidRDefault="00000000">
      <w:pPr>
        <w:pStyle w:val="ListBullet2"/>
      </w:pPr>
      <w:r>
        <w:t>Matched the model num_classes with the dataset.</w:t>
      </w:r>
    </w:p>
    <w:p w14:paraId="4DCC21BB" w14:textId="77777777" w:rsidR="00134711" w:rsidRDefault="00000000">
      <w:pPr>
        <w:pStyle w:val="ListBullet2"/>
      </w:pPr>
      <w:r>
        <w:t>Checked the annotation files used during training and validation.</w:t>
      </w:r>
    </w:p>
    <w:p w14:paraId="2B36D97A" w14:textId="77777777" w:rsidR="00134711" w:rsidRDefault="00000000">
      <w:pPr>
        <w:pStyle w:val="ListBullet2"/>
      </w:pPr>
      <w:r>
        <w:t>Verified the selected checkpoint before evaluation.</w:t>
      </w:r>
    </w:p>
    <w:p w14:paraId="7241EF4A" w14:textId="77777777" w:rsidR="00134711" w:rsidRDefault="00000000">
      <w:r>
        <w:rPr>
          <w:b/>
        </w:rPr>
        <w:t>Learning:</w:t>
      </w:r>
    </w:p>
    <w:p w14:paraId="6685DF25" w14:textId="77777777" w:rsidR="00134711" w:rsidRDefault="00000000">
      <w:r>
        <w:t>The dataset configuration, class mapping and model configuration must match exactly.</w:t>
      </w:r>
    </w:p>
    <w:p w14:paraId="38CE729F" w14:textId="77777777" w:rsidR="00134711" w:rsidRDefault="00000000">
      <w:pPr>
        <w:pStyle w:val="Heading1"/>
      </w:pPr>
      <w:r>
        <w:t>5. Training Experience</w:t>
      </w:r>
    </w:p>
    <w:p w14:paraId="631011FB" w14:textId="77777777" w:rsidR="00134711" w:rsidRDefault="00000000">
      <w:pPr>
        <w:pStyle w:val="Heading2"/>
      </w:pPr>
      <w:r>
        <w:t>Training Activities</w:t>
      </w:r>
    </w:p>
    <w:p w14:paraId="7A8EAA50" w14:textId="77777777" w:rsidR="00134711" w:rsidRDefault="00000000">
      <w:pPr>
        <w:pStyle w:val="ListBullet"/>
      </w:pPr>
      <w:r>
        <w:t>Started RTMDet-Ins training.</w:t>
      </w:r>
    </w:p>
    <w:p w14:paraId="4E28C0FD" w14:textId="77777777" w:rsidR="00134711" w:rsidRDefault="00000000">
      <w:pPr>
        <w:pStyle w:val="ListBullet"/>
      </w:pPr>
      <w:r>
        <w:t>Monitored training progress.</w:t>
      </w:r>
    </w:p>
    <w:p w14:paraId="0C80828E" w14:textId="77777777" w:rsidR="00134711" w:rsidRDefault="00000000">
      <w:pPr>
        <w:pStyle w:val="ListBullet"/>
      </w:pPr>
      <w:r>
        <w:t>Checked training logs.</w:t>
      </w:r>
    </w:p>
    <w:p w14:paraId="391D307E" w14:textId="77777777" w:rsidR="00134711" w:rsidRDefault="00000000">
      <w:pPr>
        <w:pStyle w:val="ListBullet"/>
      </w:pPr>
      <w:r>
        <w:t>Observed training and validation losses.</w:t>
      </w:r>
    </w:p>
    <w:p w14:paraId="2FDA2060" w14:textId="77777777" w:rsidR="00134711" w:rsidRDefault="00000000">
      <w:pPr>
        <w:pStyle w:val="ListBullet"/>
      </w:pPr>
      <w:r>
        <w:t>Saved checkpoints.</w:t>
      </w:r>
    </w:p>
    <w:p w14:paraId="5E18CB1B" w14:textId="77777777" w:rsidR="00134711" w:rsidRDefault="00000000">
      <w:pPr>
        <w:pStyle w:val="ListBullet"/>
      </w:pPr>
      <w:r>
        <w:t>Monitored CPU, RAM and GPU usage.</w:t>
      </w:r>
    </w:p>
    <w:p w14:paraId="7834A88A" w14:textId="77777777" w:rsidR="00134711" w:rsidRDefault="00000000">
      <w:pPr>
        <w:pStyle w:val="ListBullet"/>
      </w:pPr>
      <w:r>
        <w:t>Investigated training performance.</w:t>
      </w:r>
    </w:p>
    <w:p w14:paraId="1732BF41" w14:textId="77777777" w:rsidR="00134711" w:rsidRDefault="00000000">
      <w:pPr>
        <w:pStyle w:val="Heading2"/>
      </w:pPr>
      <w:r>
        <w:t>Training Problems Faced</w:t>
      </w:r>
    </w:p>
    <w:p w14:paraId="10DFE3AD" w14:textId="77777777" w:rsidR="00134711" w:rsidRDefault="00000000">
      <w:pPr>
        <w:pStyle w:val="Heading3"/>
      </w:pPr>
      <w:r>
        <w:t>Problem 1: High Physical RAM Usage</w:t>
      </w:r>
    </w:p>
    <w:p w14:paraId="782E2D20" w14:textId="77777777" w:rsidR="00134711" w:rsidRDefault="00000000">
      <w:r>
        <w:t>During training, physical RAM usage was higher than expected.</w:t>
      </w:r>
    </w:p>
    <w:p w14:paraId="1E861731" w14:textId="77777777" w:rsidR="00134711" w:rsidRDefault="00000000">
      <w:r>
        <w:rPr>
          <w:b/>
        </w:rPr>
        <w:t>Problem observed:</w:t>
      </w:r>
    </w:p>
    <w:p w14:paraId="1934824D" w14:textId="77777777" w:rsidR="00134711" w:rsidRDefault="00000000">
      <w:pPr>
        <w:pStyle w:val="ListBullet2"/>
      </w:pPr>
      <w:r>
        <w:t>RAM usage increased during training.</w:t>
      </w:r>
    </w:p>
    <w:p w14:paraId="0E77931A" w14:textId="77777777" w:rsidR="00134711" w:rsidRDefault="00000000">
      <w:pPr>
        <w:pStyle w:val="ListBullet2"/>
      </w:pPr>
      <w:r>
        <w:t>The system memory needed to be monitored continuously.</w:t>
      </w:r>
    </w:p>
    <w:p w14:paraId="1C52F8BB" w14:textId="77777777" w:rsidR="00134711" w:rsidRDefault="00000000">
      <w:pPr>
        <w:pStyle w:val="ListBullet2"/>
      </w:pPr>
      <w:r>
        <w:t>It was difficult to identify at which epoch the memory usage increased.</w:t>
      </w:r>
    </w:p>
    <w:p w14:paraId="361CDED3" w14:textId="77777777" w:rsidR="00134711" w:rsidRDefault="00000000">
      <w:r>
        <w:rPr>
          <w:b/>
        </w:rPr>
        <w:t>Investigation performed:</w:t>
      </w:r>
    </w:p>
    <w:p w14:paraId="0C9D03AC" w14:textId="77777777" w:rsidR="00134711" w:rsidRDefault="00000000">
      <w:pPr>
        <w:pStyle w:val="ListBullet2"/>
      </w:pPr>
      <w:r>
        <w:lastRenderedPageBreak/>
        <w:t>Monitored physical RAM usage.</w:t>
      </w:r>
    </w:p>
    <w:p w14:paraId="7EA287BE" w14:textId="77777777" w:rsidR="00134711" w:rsidRDefault="00000000">
      <w:pPr>
        <w:pStyle w:val="ListBullet2"/>
      </w:pPr>
      <w:r>
        <w:t>Checked CPU usage.</w:t>
      </w:r>
    </w:p>
    <w:p w14:paraId="3C3E6EF2" w14:textId="77777777" w:rsidR="00134711" w:rsidRDefault="00000000">
      <w:pPr>
        <w:pStyle w:val="ListBullet2"/>
      </w:pPr>
      <w:r>
        <w:t>Checked GPU memory usage.</w:t>
      </w:r>
    </w:p>
    <w:p w14:paraId="42331B8C" w14:textId="77777777" w:rsidR="00134711" w:rsidRDefault="00000000">
      <w:pPr>
        <w:pStyle w:val="ListBullet2"/>
      </w:pPr>
      <w:r>
        <w:t>Observed memory usage during different training stages.</w:t>
      </w:r>
    </w:p>
    <w:p w14:paraId="3DB49756" w14:textId="77777777" w:rsidR="00134711" w:rsidRDefault="00000000">
      <w:pPr>
        <w:pStyle w:val="ListBullet2"/>
      </w:pPr>
      <w:r>
        <w:t>Compared memory usage between epochs.</w:t>
      </w:r>
    </w:p>
    <w:p w14:paraId="541E9109" w14:textId="77777777" w:rsidR="00134711" w:rsidRDefault="00000000">
      <w:r>
        <w:rPr>
          <w:b/>
        </w:rPr>
        <w:t>Solution applied:</w:t>
      </w:r>
    </w:p>
    <w:p w14:paraId="33AEFB75" w14:textId="77777777" w:rsidR="00134711" w:rsidRDefault="00000000">
      <w:pPr>
        <w:pStyle w:val="ListBullet2"/>
      </w:pPr>
      <w:r>
        <w:t>Added memory monitoring.</w:t>
      </w:r>
    </w:p>
    <w:p w14:paraId="5AF194A3" w14:textId="77777777" w:rsidR="00134711" w:rsidRDefault="00000000">
      <w:pPr>
        <w:pStyle w:val="ListBullet2"/>
      </w:pPr>
      <w:r>
        <w:t>Logged RAM usage during training.</w:t>
      </w:r>
    </w:p>
    <w:p w14:paraId="00E028F4" w14:textId="77777777" w:rsidR="00134711" w:rsidRDefault="00000000">
      <w:pPr>
        <w:pStyle w:val="ListBullet2"/>
      </w:pPr>
      <w:r>
        <w:t>Monitored GPU allocated memory.</w:t>
      </w:r>
    </w:p>
    <w:p w14:paraId="328FD628" w14:textId="77777777" w:rsidR="00134711" w:rsidRDefault="00000000">
      <w:pPr>
        <w:pStyle w:val="ListBullet2"/>
      </w:pPr>
      <w:r>
        <w:t>Monitored GPU reserved memory.</w:t>
      </w:r>
    </w:p>
    <w:p w14:paraId="53179B3E" w14:textId="77777777" w:rsidR="00134711" w:rsidRDefault="00000000">
      <w:pPr>
        <w:pStyle w:val="ListBullet2"/>
      </w:pPr>
      <w:r>
        <w:t>Reduced unnecessary DataLoader workers.</w:t>
      </w:r>
    </w:p>
    <w:p w14:paraId="4BAB6F47" w14:textId="77777777" w:rsidR="00134711" w:rsidRDefault="00000000">
      <w:pPr>
        <w:pStyle w:val="ListBullet2"/>
      </w:pPr>
      <w:r>
        <w:t>Reviewed batch-size settings.</w:t>
      </w:r>
    </w:p>
    <w:p w14:paraId="0AD8DF8C" w14:textId="77777777" w:rsidR="00134711" w:rsidRDefault="00000000">
      <w:pPr>
        <w:pStyle w:val="ListBullet2"/>
      </w:pPr>
      <w:r>
        <w:t>Added memory cleanup techniques where required.</w:t>
      </w:r>
    </w:p>
    <w:p w14:paraId="3D04AECA" w14:textId="77777777" w:rsidR="00134711" w:rsidRDefault="00000000">
      <w:r>
        <w:rPr>
          <w:b/>
        </w:rPr>
        <w:t>Learning:</w:t>
      </w:r>
    </w:p>
    <w:p w14:paraId="77B2464F" w14:textId="77777777" w:rsidR="00134711" w:rsidRDefault="00000000">
      <w:r>
        <w:t>RAM usage must be tracked across epochs to identify memory growth, memory spikes and possible memory leaks.</w:t>
      </w:r>
    </w:p>
    <w:p w14:paraId="0D40371E" w14:textId="77777777" w:rsidR="00134711" w:rsidRDefault="00000000">
      <w:pPr>
        <w:pStyle w:val="Heading3"/>
      </w:pPr>
      <w:r>
        <w:t>Problem 2: GPU Memory Limitations</w:t>
      </w:r>
    </w:p>
    <w:p w14:paraId="738F3B75" w14:textId="77777777" w:rsidR="00134711" w:rsidRDefault="00000000">
      <w:r>
        <w:t>The available GPU memory was limited, especially during model training and evaluation.</w:t>
      </w:r>
    </w:p>
    <w:p w14:paraId="58E8F53B" w14:textId="77777777" w:rsidR="00134711" w:rsidRDefault="00000000">
      <w:r>
        <w:rPr>
          <w:b/>
        </w:rPr>
        <w:t>Problem observed:</w:t>
      </w:r>
    </w:p>
    <w:p w14:paraId="7C14D0D7" w14:textId="77777777" w:rsidR="00134711" w:rsidRDefault="00000000">
      <w:pPr>
        <w:pStyle w:val="ListBullet2"/>
      </w:pPr>
      <w:r>
        <w:t>GPU memory usage was high.</w:t>
      </w:r>
    </w:p>
    <w:p w14:paraId="459CC456" w14:textId="77777777" w:rsidR="00134711" w:rsidRDefault="00000000">
      <w:pPr>
        <w:pStyle w:val="ListBullet2"/>
      </w:pPr>
      <w:r>
        <w:t>Larger batch sizes increased memory consumption.</w:t>
      </w:r>
    </w:p>
    <w:p w14:paraId="2A24F760" w14:textId="77777777" w:rsidR="00134711" w:rsidRDefault="00000000">
      <w:pPr>
        <w:pStyle w:val="ListBullet2"/>
      </w:pPr>
      <w:r>
        <w:t>High-resolution images required more memory.</w:t>
      </w:r>
    </w:p>
    <w:p w14:paraId="6732F96F" w14:textId="77777777" w:rsidR="00134711" w:rsidRDefault="00000000">
      <w:r>
        <w:rPr>
          <w:b/>
        </w:rPr>
        <w:t>Solution applied:</w:t>
      </w:r>
    </w:p>
    <w:p w14:paraId="2998162E" w14:textId="77777777" w:rsidR="00134711" w:rsidRDefault="00000000">
      <w:pPr>
        <w:pStyle w:val="ListBullet2"/>
      </w:pPr>
      <w:r>
        <w:t>Reduced batch size.</w:t>
      </w:r>
    </w:p>
    <w:p w14:paraId="4A97AA0B" w14:textId="77777777" w:rsidR="00134711" w:rsidRDefault="00000000">
      <w:pPr>
        <w:pStyle w:val="ListBullet2"/>
      </w:pPr>
      <w:r>
        <w:t>Reduced validation and testing batch size.</w:t>
      </w:r>
    </w:p>
    <w:p w14:paraId="37633ED7" w14:textId="77777777" w:rsidR="00134711" w:rsidRDefault="00000000">
      <w:pPr>
        <w:pStyle w:val="ListBullet2"/>
      </w:pPr>
      <w:r>
        <w:t>Reduced the number of DataLoader workers.</w:t>
      </w:r>
    </w:p>
    <w:p w14:paraId="756E8596" w14:textId="77777777" w:rsidR="00134711" w:rsidRDefault="00000000">
      <w:pPr>
        <w:pStyle w:val="ListBullet2"/>
      </w:pPr>
      <w:r>
        <w:t>Reviewed image-size settings.</w:t>
      </w:r>
    </w:p>
    <w:p w14:paraId="2C07B046" w14:textId="77777777" w:rsidR="00134711" w:rsidRDefault="00000000">
      <w:pPr>
        <w:pStyle w:val="ListBullet2"/>
      </w:pPr>
      <w:r>
        <w:t>Monitored GPU allocated and reserved memory.</w:t>
      </w:r>
    </w:p>
    <w:p w14:paraId="3E022CBF" w14:textId="77777777" w:rsidR="00134711" w:rsidRDefault="00000000">
      <w:pPr>
        <w:pStyle w:val="ListBullet2"/>
      </w:pPr>
      <w:r>
        <w:t>Adjusted inference-related configuration values.</w:t>
      </w:r>
    </w:p>
    <w:p w14:paraId="747B6184" w14:textId="77777777" w:rsidR="00134711" w:rsidRDefault="00000000">
      <w:r>
        <w:rPr>
          <w:b/>
        </w:rPr>
        <w:t>Learning:</w:t>
      </w:r>
    </w:p>
    <w:p w14:paraId="3C5905C1" w14:textId="77777777" w:rsidR="00134711" w:rsidRDefault="00000000">
      <w:r>
        <w:t>Batch size, image resolution, number of workers and model size directly affect GPU and RAM usage.</w:t>
      </w:r>
    </w:p>
    <w:p w14:paraId="3E3EA03E" w14:textId="77777777" w:rsidR="00134711" w:rsidRDefault="00000000">
      <w:pPr>
        <w:pStyle w:val="Heading3"/>
      </w:pPr>
      <w:r>
        <w:t>Problem 3: Slow Training Performance</w:t>
      </w:r>
    </w:p>
    <w:p w14:paraId="03965048" w14:textId="77777777" w:rsidR="00134711" w:rsidRDefault="00000000">
      <w:r>
        <w:t>Training speed was affected by hardware limitations and memory usage.</w:t>
      </w:r>
    </w:p>
    <w:p w14:paraId="389280E5" w14:textId="77777777" w:rsidR="00134711" w:rsidRDefault="00000000">
      <w:r>
        <w:rPr>
          <w:b/>
        </w:rPr>
        <w:t>Problem observed:</w:t>
      </w:r>
    </w:p>
    <w:p w14:paraId="6767A782" w14:textId="77777777" w:rsidR="00134711" w:rsidRDefault="00000000">
      <w:pPr>
        <w:pStyle w:val="ListBullet2"/>
      </w:pPr>
      <w:r>
        <w:t>Large image resolution</w:t>
      </w:r>
    </w:p>
    <w:p w14:paraId="0E9209A9" w14:textId="77777777" w:rsidR="00134711" w:rsidRDefault="00000000">
      <w:pPr>
        <w:pStyle w:val="ListBullet2"/>
      </w:pPr>
      <w:r>
        <w:t>Model complexity</w:t>
      </w:r>
    </w:p>
    <w:p w14:paraId="13894D4C" w14:textId="77777777" w:rsidR="00134711" w:rsidRDefault="00000000">
      <w:pPr>
        <w:pStyle w:val="ListBullet2"/>
      </w:pPr>
      <w:r>
        <w:t>Limited GPU memory</w:t>
      </w:r>
    </w:p>
    <w:p w14:paraId="1567193B" w14:textId="77777777" w:rsidR="00134711" w:rsidRDefault="00000000">
      <w:pPr>
        <w:pStyle w:val="ListBullet2"/>
      </w:pPr>
      <w:r>
        <w:t>Data loading overhead</w:t>
      </w:r>
    </w:p>
    <w:p w14:paraId="2F3F9DE3" w14:textId="77777777" w:rsidR="00134711" w:rsidRDefault="00000000">
      <w:pPr>
        <w:pStyle w:val="ListBullet2"/>
      </w:pPr>
      <w:r>
        <w:lastRenderedPageBreak/>
        <w:t>CPU and RAM usage</w:t>
      </w:r>
    </w:p>
    <w:p w14:paraId="3698E2CF" w14:textId="77777777" w:rsidR="00134711" w:rsidRDefault="00000000">
      <w:pPr>
        <w:pStyle w:val="ListBullet2"/>
      </w:pPr>
      <w:r>
        <w:t>Dataset processing time</w:t>
      </w:r>
    </w:p>
    <w:p w14:paraId="2241F4C5" w14:textId="77777777" w:rsidR="00134711" w:rsidRDefault="00000000">
      <w:r>
        <w:rPr>
          <w:b/>
        </w:rPr>
        <w:t>Solution applied:</w:t>
      </w:r>
    </w:p>
    <w:p w14:paraId="5757EDAD" w14:textId="77777777" w:rsidR="00134711" w:rsidRDefault="00000000">
      <w:pPr>
        <w:pStyle w:val="ListBullet2"/>
      </w:pPr>
      <w:r>
        <w:t>Monitored GPU utilization.</w:t>
      </w:r>
    </w:p>
    <w:p w14:paraId="6345E3F5" w14:textId="77777777" w:rsidR="00134711" w:rsidRDefault="00000000">
      <w:pPr>
        <w:pStyle w:val="ListBullet2"/>
      </w:pPr>
      <w:r>
        <w:t>Monitored CPU utilization.</w:t>
      </w:r>
    </w:p>
    <w:p w14:paraId="0B470D3E" w14:textId="77777777" w:rsidR="00134711" w:rsidRDefault="00000000">
      <w:pPr>
        <w:pStyle w:val="ListBullet2"/>
      </w:pPr>
      <w:r>
        <w:t>Checked DataLoader workers.</w:t>
      </w:r>
    </w:p>
    <w:p w14:paraId="3FD3B1D4" w14:textId="77777777" w:rsidR="00134711" w:rsidRDefault="00000000">
      <w:pPr>
        <w:pStyle w:val="ListBullet2"/>
      </w:pPr>
      <w:r>
        <w:t>Reviewed batch size.</w:t>
      </w:r>
    </w:p>
    <w:p w14:paraId="3759F599" w14:textId="77777777" w:rsidR="00134711" w:rsidRDefault="00000000">
      <w:pPr>
        <w:pStyle w:val="ListBullet2"/>
      </w:pPr>
      <w:r>
        <w:t>Checked whether the GPU was being used correctly.</w:t>
      </w:r>
    </w:p>
    <w:p w14:paraId="112FB16C" w14:textId="77777777" w:rsidR="00134711" w:rsidRDefault="00000000">
      <w:pPr>
        <w:pStyle w:val="ListBullet2"/>
      </w:pPr>
      <w:r>
        <w:t>Compared training time between epochs.</w:t>
      </w:r>
    </w:p>
    <w:p w14:paraId="6DB6309B" w14:textId="77777777" w:rsidR="00134711" w:rsidRDefault="00000000">
      <w:r>
        <w:rPr>
          <w:b/>
        </w:rPr>
        <w:t>Learning:</w:t>
      </w:r>
    </w:p>
    <w:p w14:paraId="0173A93E" w14:textId="77777777" w:rsidR="00134711" w:rsidRDefault="00000000">
      <w:r>
        <w:t>Training speed depends on GPU utilization, data loading, batch size, image size and model configuration.</w:t>
      </w:r>
    </w:p>
    <w:p w14:paraId="4D30579C" w14:textId="77777777" w:rsidR="00134711" w:rsidRDefault="00000000">
      <w:pPr>
        <w:pStyle w:val="Heading1"/>
      </w:pPr>
      <w:r>
        <w:t>6. RAM and GPU Memory Monitoring Experience</w:t>
      </w:r>
    </w:p>
    <w:p w14:paraId="529DDC54" w14:textId="77777777" w:rsidR="00134711" w:rsidRDefault="00000000">
      <w:pPr>
        <w:pStyle w:val="Heading2"/>
      </w:pPr>
      <w:r>
        <w:t>Why Memory Monitoring Was Required</w:t>
      </w:r>
    </w:p>
    <w:p w14:paraId="0D1A73F6" w14:textId="77777777" w:rsidR="00134711" w:rsidRDefault="00000000">
      <w:pPr>
        <w:pStyle w:val="ListBullet"/>
      </w:pPr>
      <w:r>
        <w:t>Physical RAM usage</w:t>
      </w:r>
    </w:p>
    <w:p w14:paraId="4ADF57FE" w14:textId="77777777" w:rsidR="00134711" w:rsidRDefault="00000000">
      <w:pPr>
        <w:pStyle w:val="ListBullet"/>
      </w:pPr>
      <w:r>
        <w:t>GPU allocated memory</w:t>
      </w:r>
    </w:p>
    <w:p w14:paraId="753F8AE1" w14:textId="77777777" w:rsidR="00134711" w:rsidRDefault="00000000">
      <w:pPr>
        <w:pStyle w:val="ListBullet"/>
      </w:pPr>
      <w:r>
        <w:t>GPU reserved memory</w:t>
      </w:r>
    </w:p>
    <w:p w14:paraId="21BFD140" w14:textId="77777777" w:rsidR="00134711" w:rsidRDefault="00000000">
      <w:pPr>
        <w:pStyle w:val="ListBullet"/>
      </w:pPr>
      <w:r>
        <w:t>Peak memory usage</w:t>
      </w:r>
    </w:p>
    <w:p w14:paraId="56CB534C" w14:textId="77777777" w:rsidR="00134711" w:rsidRDefault="00000000">
      <w:pPr>
        <w:pStyle w:val="ListBullet"/>
      </w:pPr>
      <w:r>
        <w:t>Memory usage per epoch</w:t>
      </w:r>
    </w:p>
    <w:p w14:paraId="51477CA6" w14:textId="77777777" w:rsidR="00134711" w:rsidRDefault="00000000">
      <w:pPr>
        <w:pStyle w:val="ListBullet"/>
      </w:pPr>
      <w:r>
        <w:t>Memory usage during validation</w:t>
      </w:r>
    </w:p>
    <w:p w14:paraId="3E85D7AD" w14:textId="77777777" w:rsidR="00134711" w:rsidRDefault="00000000">
      <w:pPr>
        <w:pStyle w:val="ListBullet"/>
      </w:pPr>
      <w:r>
        <w:t>Memory usage during testing</w:t>
      </w:r>
    </w:p>
    <w:p w14:paraId="2FAFECDA" w14:textId="77777777" w:rsidR="00134711" w:rsidRDefault="00000000">
      <w:pPr>
        <w:pStyle w:val="ListBullet"/>
      </w:pPr>
      <w:r>
        <w:t>Possible memory growth over time</w:t>
      </w:r>
    </w:p>
    <w:p w14:paraId="0B1E3B58" w14:textId="77777777" w:rsidR="00134711" w:rsidRDefault="00000000">
      <w:pPr>
        <w:pStyle w:val="Heading2"/>
      </w:pPr>
      <w:r>
        <w:t>Monitoring Details</w:t>
      </w:r>
    </w:p>
    <w:p w14:paraId="21D751C6" w14:textId="77777777" w:rsidR="00134711" w:rsidRDefault="00000000">
      <w:pPr>
        <w:pStyle w:val="ListBullet"/>
      </w:pPr>
      <w:r>
        <w:t>Recording memory usage during training.</w:t>
      </w:r>
    </w:p>
    <w:p w14:paraId="5C68D240" w14:textId="77777777" w:rsidR="00134711" w:rsidRDefault="00000000">
      <w:pPr>
        <w:pStyle w:val="ListBullet"/>
      </w:pPr>
      <w:r>
        <w:t>Recording memory usage after each epoch.</w:t>
      </w:r>
    </w:p>
    <w:p w14:paraId="3C56B95E" w14:textId="77777777" w:rsidR="00134711" w:rsidRDefault="00000000">
      <w:pPr>
        <w:pStyle w:val="ListBullet"/>
      </w:pPr>
      <w:r>
        <w:t>Recording CPU utilization.</w:t>
      </w:r>
    </w:p>
    <w:p w14:paraId="66121600" w14:textId="77777777" w:rsidR="00134711" w:rsidRDefault="00000000">
      <w:pPr>
        <w:pStyle w:val="ListBullet"/>
      </w:pPr>
      <w:r>
        <w:t>Recording GPU memory usage.</w:t>
      </w:r>
    </w:p>
    <w:p w14:paraId="5EE2E972" w14:textId="77777777" w:rsidR="00134711" w:rsidRDefault="00000000">
      <w:pPr>
        <w:pStyle w:val="ListBullet"/>
      </w:pPr>
      <w:r>
        <w:t>Tracking peak memory usage.</w:t>
      </w:r>
    </w:p>
    <w:p w14:paraId="4222A663" w14:textId="77777777" w:rsidR="00134711" w:rsidRDefault="00000000">
      <w:pPr>
        <w:pStyle w:val="ListBullet"/>
      </w:pPr>
      <w:r>
        <w:t>Comparing memory usage between training, validation and testing.</w:t>
      </w:r>
    </w:p>
    <w:p w14:paraId="4655F3FD" w14:textId="77777777" w:rsidR="00134711" w:rsidRDefault="00000000">
      <w:pPr>
        <w:pStyle w:val="Heading2"/>
      </w:pPr>
      <w:r>
        <w:t>Memory-Related Problems</w:t>
      </w:r>
    </w:p>
    <w:p w14:paraId="6A7E0A72" w14:textId="77777777" w:rsidR="00134711" w:rsidRDefault="00000000">
      <w:pPr>
        <w:pStyle w:val="ListBullet"/>
      </w:pPr>
      <w:r>
        <w:t>RAM usage was higher than expected.</w:t>
      </w:r>
    </w:p>
    <w:p w14:paraId="0063B9F1" w14:textId="77777777" w:rsidR="00134711" w:rsidRDefault="00000000">
      <w:pPr>
        <w:pStyle w:val="ListBullet"/>
      </w:pPr>
      <w:r>
        <w:t>Memory usage needed to be tracked continuously.</w:t>
      </w:r>
    </w:p>
    <w:p w14:paraId="0CE11611" w14:textId="77777777" w:rsidR="00134711" w:rsidRDefault="00000000">
      <w:pPr>
        <w:pStyle w:val="ListBullet"/>
      </w:pPr>
      <w:r>
        <w:t>GPU reserved memory was different from GPU allocated memory.</w:t>
      </w:r>
    </w:p>
    <w:p w14:paraId="3218308B" w14:textId="77777777" w:rsidR="00134711" w:rsidRDefault="00000000">
      <w:pPr>
        <w:pStyle w:val="ListBullet"/>
      </w:pPr>
      <w:r>
        <w:t>Evaluation required additional memory for prediction and mask processing.</w:t>
      </w:r>
    </w:p>
    <w:p w14:paraId="650B0659" w14:textId="77777777" w:rsidR="00134711" w:rsidRDefault="00000000">
      <w:pPr>
        <w:pStyle w:val="ListBullet"/>
      </w:pPr>
      <w:r>
        <w:t>Memory spikes occurred during certain operations.</w:t>
      </w:r>
    </w:p>
    <w:p w14:paraId="72FF6852" w14:textId="77777777" w:rsidR="00134711" w:rsidRDefault="00000000">
      <w:pPr>
        <w:pStyle w:val="Heading2"/>
      </w:pPr>
      <w:r>
        <w:t>Techniques Used</w:t>
      </w:r>
    </w:p>
    <w:p w14:paraId="4B520E2B" w14:textId="77777777" w:rsidR="00134711" w:rsidRDefault="00000000">
      <w:pPr>
        <w:pStyle w:val="ListBullet"/>
      </w:pPr>
      <w:r>
        <w:t>Python garbage collection</w:t>
      </w:r>
    </w:p>
    <w:p w14:paraId="25F6758B" w14:textId="77777777" w:rsidR="00134711" w:rsidRDefault="00000000">
      <w:pPr>
        <w:pStyle w:val="ListBullet"/>
      </w:pPr>
      <w:r>
        <w:t>CUDA cache clearing</w:t>
      </w:r>
    </w:p>
    <w:p w14:paraId="7B081AE0" w14:textId="77777777" w:rsidR="00134711" w:rsidRDefault="00000000">
      <w:pPr>
        <w:pStyle w:val="ListBullet"/>
      </w:pPr>
      <w:r>
        <w:t>Reduced batch size</w:t>
      </w:r>
    </w:p>
    <w:p w14:paraId="00FC0B39" w14:textId="77777777" w:rsidR="00134711" w:rsidRDefault="00000000">
      <w:pPr>
        <w:pStyle w:val="ListBullet"/>
      </w:pPr>
      <w:r>
        <w:lastRenderedPageBreak/>
        <w:t>Reduced DataLoader workers</w:t>
      </w:r>
    </w:p>
    <w:p w14:paraId="60474952" w14:textId="77777777" w:rsidR="00134711" w:rsidRDefault="00000000">
      <w:pPr>
        <w:pStyle w:val="ListBullet"/>
      </w:pPr>
      <w:r>
        <w:t>Reduced proposal count using nms_pre</w:t>
      </w:r>
    </w:p>
    <w:p w14:paraId="29D4B0CC" w14:textId="77777777" w:rsidR="00134711" w:rsidRDefault="00000000">
      <w:pPr>
        <w:pStyle w:val="ListBullet"/>
      </w:pPr>
      <w:r>
        <w:t>Memory logging hooks</w:t>
      </w:r>
    </w:p>
    <w:p w14:paraId="5F8F5787" w14:textId="77777777" w:rsidR="00134711" w:rsidRDefault="00000000">
      <w:pPr>
        <w:pStyle w:val="ListBullet"/>
      </w:pPr>
      <w:r>
        <w:t>Epoch-wise memory reports</w:t>
      </w:r>
    </w:p>
    <w:p w14:paraId="191DB295" w14:textId="77777777" w:rsidR="00134711" w:rsidRDefault="00000000">
      <w:pPr>
        <w:pStyle w:val="ListBullet"/>
      </w:pPr>
      <w:r>
        <w:t>GPU memory monitoring</w:t>
      </w:r>
    </w:p>
    <w:p w14:paraId="2358BE1F" w14:textId="77777777" w:rsidR="00134711" w:rsidRDefault="00000000">
      <w:r>
        <w:t>Learning: Physical RAM, GPU allocated memory and GPU reserved memory represent different resource measurements. All three should be monitored separately when debugging memory issues.</w:t>
      </w:r>
    </w:p>
    <w:p w14:paraId="1E826363" w14:textId="77777777" w:rsidR="00134711" w:rsidRDefault="00000000">
      <w:pPr>
        <w:pStyle w:val="Heading1"/>
      </w:pPr>
      <w:r>
        <w:t>7. Validation Experience</w:t>
      </w:r>
    </w:p>
    <w:p w14:paraId="0B2B8251" w14:textId="77777777" w:rsidR="00134711" w:rsidRDefault="00000000">
      <w:pPr>
        <w:pStyle w:val="Heading2"/>
      </w:pPr>
      <w:r>
        <w:t>Validation Activities</w:t>
      </w:r>
    </w:p>
    <w:p w14:paraId="1F331D7E" w14:textId="77777777" w:rsidR="00134711" w:rsidRDefault="00000000">
      <w:pPr>
        <w:pStyle w:val="ListBullet"/>
      </w:pPr>
      <w:r>
        <w:t>Selected a trained checkpoint.</w:t>
      </w:r>
    </w:p>
    <w:p w14:paraId="06FF29DE" w14:textId="77777777" w:rsidR="00134711" w:rsidRDefault="00000000">
      <w:pPr>
        <w:pStyle w:val="ListBullet"/>
      </w:pPr>
      <w:r>
        <w:t>Loaded the validation dataset.</w:t>
      </w:r>
    </w:p>
    <w:p w14:paraId="05F5DAE1" w14:textId="77777777" w:rsidR="00134711" w:rsidRDefault="00000000">
      <w:pPr>
        <w:pStyle w:val="ListBullet"/>
      </w:pPr>
      <w:r>
        <w:t>Executed the MMDetection evaluation process.</w:t>
      </w:r>
    </w:p>
    <w:p w14:paraId="43DAAA2D" w14:textId="77777777" w:rsidR="00134711" w:rsidRDefault="00000000">
      <w:pPr>
        <w:pStyle w:val="ListBullet"/>
      </w:pPr>
      <w:r>
        <w:t>Evaluated bounding-box predictions.</w:t>
      </w:r>
    </w:p>
    <w:p w14:paraId="36BF6248" w14:textId="77777777" w:rsidR="00134711" w:rsidRDefault="00000000">
      <w:pPr>
        <w:pStyle w:val="ListBullet"/>
      </w:pPr>
      <w:r>
        <w:t>Evaluated segmentation masks.</w:t>
      </w:r>
    </w:p>
    <w:p w14:paraId="672A2724" w14:textId="77777777" w:rsidR="00134711" w:rsidRDefault="00000000">
      <w:pPr>
        <w:pStyle w:val="ListBullet"/>
      </w:pPr>
      <w:r>
        <w:t>Checked validation logs.</w:t>
      </w:r>
    </w:p>
    <w:p w14:paraId="572C78C0" w14:textId="77777777" w:rsidR="00134711" w:rsidRDefault="00000000">
      <w:pPr>
        <w:pStyle w:val="ListBullet"/>
      </w:pPr>
      <w:r>
        <w:t>Monitored RAM and GPU memory during evaluation.</w:t>
      </w:r>
    </w:p>
    <w:p w14:paraId="6021546F" w14:textId="77777777" w:rsidR="00134711" w:rsidRDefault="00000000">
      <w:pPr>
        <w:pStyle w:val="ListBullet"/>
      </w:pPr>
      <w:r>
        <w:t>Saved evaluation results.</w:t>
      </w:r>
    </w:p>
    <w:p w14:paraId="79B11BBC" w14:textId="77777777" w:rsidR="00134711" w:rsidRDefault="00000000">
      <w:pPr>
        <w:pStyle w:val="Heading2"/>
      </w:pPr>
      <w:r>
        <w:t>Metrics Observed</w:t>
      </w:r>
    </w:p>
    <w:p w14:paraId="1A81ED57" w14:textId="77777777" w:rsidR="00134711" w:rsidRDefault="00000000">
      <w:pPr>
        <w:pStyle w:val="ListBullet"/>
      </w:pPr>
      <w:r>
        <w:t>Bounding-box mAP</w:t>
      </w:r>
    </w:p>
    <w:p w14:paraId="057AE7C5" w14:textId="77777777" w:rsidR="00134711" w:rsidRDefault="00000000">
      <w:pPr>
        <w:pStyle w:val="ListBullet"/>
      </w:pPr>
      <w:r>
        <w:t>Bounding-box AP50</w:t>
      </w:r>
    </w:p>
    <w:p w14:paraId="571A16C7" w14:textId="77777777" w:rsidR="00134711" w:rsidRDefault="00000000">
      <w:pPr>
        <w:pStyle w:val="ListBullet"/>
      </w:pPr>
      <w:r>
        <w:t>Bounding-box AP75</w:t>
      </w:r>
    </w:p>
    <w:p w14:paraId="1EE8C290" w14:textId="77777777" w:rsidR="00134711" w:rsidRDefault="00000000">
      <w:pPr>
        <w:pStyle w:val="ListBullet"/>
      </w:pPr>
      <w:r>
        <w:t>Segmentation mAP</w:t>
      </w:r>
    </w:p>
    <w:p w14:paraId="627CC1DD" w14:textId="77777777" w:rsidR="00134711" w:rsidRDefault="00000000">
      <w:pPr>
        <w:pStyle w:val="ListBullet"/>
      </w:pPr>
      <w:r>
        <w:t>Segmentation AP50</w:t>
      </w:r>
    </w:p>
    <w:p w14:paraId="672613EC" w14:textId="77777777" w:rsidR="00134711" w:rsidRDefault="00000000">
      <w:pPr>
        <w:pStyle w:val="ListBullet"/>
      </w:pPr>
      <w:r>
        <w:t>Segmentation AP75</w:t>
      </w:r>
    </w:p>
    <w:p w14:paraId="3AD7405E" w14:textId="77777777" w:rsidR="00134711" w:rsidRDefault="00000000">
      <w:pPr>
        <w:pStyle w:val="ListBullet"/>
      </w:pPr>
      <w:r>
        <w:t>Small-object AP</w:t>
      </w:r>
    </w:p>
    <w:p w14:paraId="6ECD24BF" w14:textId="77777777" w:rsidR="00134711" w:rsidRDefault="00000000">
      <w:pPr>
        <w:pStyle w:val="ListBullet"/>
      </w:pPr>
      <w:r>
        <w:t>Medium-object AP</w:t>
      </w:r>
    </w:p>
    <w:p w14:paraId="4F07A1FB" w14:textId="77777777" w:rsidR="00134711" w:rsidRDefault="00000000">
      <w:pPr>
        <w:pStyle w:val="ListBullet"/>
      </w:pPr>
      <w:r>
        <w:t>Large-object AP</w:t>
      </w:r>
    </w:p>
    <w:p w14:paraId="72DDF7EB" w14:textId="77777777" w:rsidR="00134711" w:rsidRDefault="00000000">
      <w:pPr>
        <w:pStyle w:val="Heading1"/>
      </w:pPr>
      <w:r>
        <w:t>8. Validation Problems and Solutions</w:t>
      </w:r>
    </w:p>
    <w:p w14:paraId="487CD520" w14:textId="77777777" w:rsidR="00134711" w:rsidRDefault="00000000">
      <w:pPr>
        <w:pStyle w:val="Heading3"/>
      </w:pPr>
      <w:r>
        <w:t>Problem 1: CUDA Out-of-Memory During Evaluation</w:t>
      </w:r>
    </w:p>
    <w:p w14:paraId="7809160C" w14:textId="77777777" w:rsidR="00134711" w:rsidRDefault="00000000">
      <w:r>
        <w:t>During validation, a CUDA out-of-memory error occurred during prediction or mask post-processing.</w:t>
      </w:r>
    </w:p>
    <w:p w14:paraId="0F9FBA01" w14:textId="77777777" w:rsidR="00134711" w:rsidRDefault="00000000">
      <w:r>
        <w:rPr>
          <w:b/>
        </w:rPr>
        <w:t>Problem observed:</w:t>
      </w:r>
    </w:p>
    <w:p w14:paraId="7DAF84B6" w14:textId="77777777" w:rsidR="00134711" w:rsidRDefault="00000000">
      <w:pPr>
        <w:pStyle w:val="ListBullet2"/>
      </w:pPr>
      <w:r>
        <w:t>Evaluation required additional GPU memory.</w:t>
      </w:r>
    </w:p>
    <w:p w14:paraId="51833DD7" w14:textId="77777777" w:rsidR="00134711" w:rsidRDefault="00000000">
      <w:pPr>
        <w:pStyle w:val="ListBullet2"/>
      </w:pPr>
      <w:r>
        <w:t>Mask processing generated large prediction tensors.</w:t>
      </w:r>
    </w:p>
    <w:p w14:paraId="32E84789" w14:textId="77777777" w:rsidR="00134711" w:rsidRDefault="00000000">
      <w:pPr>
        <w:pStyle w:val="ListBullet2"/>
      </w:pPr>
      <w:r>
        <w:t>GPU memory was insufficient for the evaluation operation.</w:t>
      </w:r>
    </w:p>
    <w:p w14:paraId="140D11DD" w14:textId="77777777" w:rsidR="00134711" w:rsidRDefault="00000000">
      <w:r>
        <w:rPr>
          <w:b/>
        </w:rPr>
        <w:t>Investigation performed:</w:t>
      </w:r>
    </w:p>
    <w:p w14:paraId="5472FC83" w14:textId="77777777" w:rsidR="00134711" w:rsidRDefault="00000000">
      <w:pPr>
        <w:pStyle w:val="ListBullet2"/>
      </w:pPr>
      <w:r>
        <w:t>Checked GPU allocated memory.</w:t>
      </w:r>
    </w:p>
    <w:p w14:paraId="5A4E1464" w14:textId="77777777" w:rsidR="00134711" w:rsidRDefault="00000000">
      <w:pPr>
        <w:pStyle w:val="ListBullet2"/>
      </w:pPr>
      <w:r>
        <w:t>Checked GPU reserved memory.</w:t>
      </w:r>
    </w:p>
    <w:p w14:paraId="00712243" w14:textId="77777777" w:rsidR="00134711" w:rsidRDefault="00000000">
      <w:pPr>
        <w:pStyle w:val="ListBullet2"/>
      </w:pPr>
      <w:r>
        <w:lastRenderedPageBreak/>
        <w:t>Reviewed validation batch size.</w:t>
      </w:r>
    </w:p>
    <w:p w14:paraId="0F3C2754" w14:textId="77777777" w:rsidR="00134711" w:rsidRDefault="00000000">
      <w:pPr>
        <w:pStyle w:val="ListBullet2"/>
      </w:pPr>
      <w:r>
        <w:t>Reviewed the number of DataLoader workers.</w:t>
      </w:r>
    </w:p>
    <w:p w14:paraId="11BD83D5" w14:textId="77777777" w:rsidR="00134711" w:rsidRDefault="00000000">
      <w:pPr>
        <w:pStyle w:val="ListBullet2"/>
      </w:pPr>
      <w:r>
        <w:t>Checked inference and NMS configuration.</w:t>
      </w:r>
    </w:p>
    <w:p w14:paraId="2E7737D7" w14:textId="77777777" w:rsidR="00134711" w:rsidRDefault="00000000">
      <w:pPr>
        <w:pStyle w:val="ListBullet2"/>
      </w:pPr>
      <w:r>
        <w:t>Identified mask post-processing as a memory-intensive stage.</w:t>
      </w:r>
    </w:p>
    <w:p w14:paraId="2EA610CE" w14:textId="77777777" w:rsidR="00134711" w:rsidRDefault="00000000">
      <w:r>
        <w:rPr>
          <w:b/>
        </w:rPr>
        <w:t>Solution applied:</w:t>
      </w:r>
    </w:p>
    <w:p w14:paraId="33DF7AED" w14:textId="77777777" w:rsidR="00134711" w:rsidRDefault="00000000">
      <w:pPr>
        <w:pStyle w:val="ListBullet2"/>
      </w:pPr>
      <w:r>
        <w:t>Reduced validation batch size.</w:t>
      </w:r>
    </w:p>
    <w:p w14:paraId="1F7BAE41" w14:textId="77777777" w:rsidR="00134711" w:rsidRDefault="00000000">
      <w:pPr>
        <w:pStyle w:val="ListBullet2"/>
      </w:pPr>
      <w:r>
        <w:t>Reduced the number of workers.</w:t>
      </w:r>
    </w:p>
    <w:p w14:paraId="66D8AEC4" w14:textId="77777777" w:rsidR="00134711" w:rsidRDefault="00000000">
      <w:pPr>
        <w:pStyle w:val="ListBullet2"/>
      </w:pPr>
      <w:r>
        <w:t>Reduced nms_pre.</w:t>
      </w:r>
    </w:p>
    <w:p w14:paraId="21B591C6" w14:textId="77777777" w:rsidR="00134711" w:rsidRDefault="00000000">
      <w:pPr>
        <w:pStyle w:val="ListBullet2"/>
      </w:pPr>
      <w:r>
        <w:t>Reviewed the inference configuration.</w:t>
      </w:r>
    </w:p>
    <w:p w14:paraId="4DA61EC3" w14:textId="77777777" w:rsidR="00134711" w:rsidRDefault="00000000">
      <w:pPr>
        <w:pStyle w:val="ListBullet2"/>
      </w:pPr>
      <w:r>
        <w:t>Added memory cleanup where appropriate.</w:t>
      </w:r>
    </w:p>
    <w:p w14:paraId="78F703C4" w14:textId="77777777" w:rsidR="00134711" w:rsidRDefault="00000000">
      <w:pPr>
        <w:pStyle w:val="ListBullet2"/>
      </w:pPr>
      <w:r>
        <w:t>Re-ran the evaluation after configuration changes.</w:t>
      </w:r>
    </w:p>
    <w:p w14:paraId="375869BE" w14:textId="77777777" w:rsidR="00134711" w:rsidRDefault="00000000">
      <w:r>
        <w:rPr>
          <w:b/>
        </w:rPr>
        <w:t>Result:</w:t>
      </w:r>
    </w:p>
    <w:p w14:paraId="55DD7B75" w14:textId="77777777" w:rsidR="00134711" w:rsidRDefault="00000000">
      <w:r>
        <w:t>The evaluation was successfully completed after reducing memory consumption and adjusting the evaluation configuration.</w:t>
      </w:r>
    </w:p>
    <w:p w14:paraId="2CD624C0" w14:textId="77777777" w:rsidR="00134711" w:rsidRDefault="00000000">
      <w:r>
        <w:rPr>
          <w:b/>
        </w:rPr>
        <w:t>Learning:</w:t>
      </w:r>
    </w:p>
    <w:p w14:paraId="2E4CAD26" w14:textId="77777777" w:rsidR="00134711" w:rsidRDefault="00000000">
      <w:r>
        <w:t>Validation can require more memory than expected because detection results and segmentation masks must be processed after inference.</w:t>
      </w:r>
    </w:p>
    <w:p w14:paraId="4E9B44A6" w14:textId="77777777" w:rsidR="00134711" w:rsidRDefault="00000000">
      <w:pPr>
        <w:pStyle w:val="Heading3"/>
      </w:pPr>
      <w:r>
        <w:t>Problem 2: High Memory Usage During Mask Processing</w:t>
      </w:r>
    </w:p>
    <w:p w14:paraId="35A576D6" w14:textId="77777777" w:rsidR="00134711" w:rsidRDefault="00000000">
      <w:r>
        <w:t>Instance segmentation requires mask generation and post-processing in addition to bounding-box prediction.</w:t>
      </w:r>
    </w:p>
    <w:p w14:paraId="27CCC41D" w14:textId="77777777" w:rsidR="00134711" w:rsidRDefault="00000000">
      <w:r>
        <w:rPr>
          <w:b/>
        </w:rPr>
        <w:t>Problem observed:</w:t>
      </w:r>
    </w:p>
    <w:p w14:paraId="758C543D" w14:textId="77777777" w:rsidR="00134711" w:rsidRDefault="00000000">
      <w:pPr>
        <w:pStyle w:val="ListBullet2"/>
      </w:pPr>
      <w:r>
        <w:t>Mask processing consumed additional GPU memory.</w:t>
      </w:r>
    </w:p>
    <w:p w14:paraId="2388A1D9" w14:textId="77777777" w:rsidR="00134711" w:rsidRDefault="00000000">
      <w:pPr>
        <w:pStyle w:val="ListBullet2"/>
      </w:pPr>
      <w:r>
        <w:t>High-resolution images increased the size of mask tensors.</w:t>
      </w:r>
    </w:p>
    <w:p w14:paraId="4BB5B4B5" w14:textId="77777777" w:rsidR="00134711" w:rsidRDefault="00000000">
      <w:pPr>
        <w:pStyle w:val="ListBullet2"/>
      </w:pPr>
      <w:r>
        <w:t>A large number of proposals increased post-processing cost.</w:t>
      </w:r>
    </w:p>
    <w:p w14:paraId="14E26A69" w14:textId="77777777" w:rsidR="00134711" w:rsidRDefault="00000000">
      <w:r>
        <w:rPr>
          <w:b/>
        </w:rPr>
        <w:t>Solution applied:</w:t>
      </w:r>
    </w:p>
    <w:p w14:paraId="4D18EBC7" w14:textId="77777777" w:rsidR="00134711" w:rsidRDefault="00000000">
      <w:pPr>
        <w:pStyle w:val="ListBullet2"/>
      </w:pPr>
      <w:r>
        <w:t>Reduced the number of proposals before NMS using nms_pre.</w:t>
      </w:r>
    </w:p>
    <w:p w14:paraId="5019FC85" w14:textId="77777777" w:rsidR="00134711" w:rsidRDefault="00000000">
      <w:pPr>
        <w:pStyle w:val="ListBullet2"/>
      </w:pPr>
      <w:r>
        <w:t>Reduced validation batch size.</w:t>
      </w:r>
    </w:p>
    <w:p w14:paraId="0FF9623F" w14:textId="77777777" w:rsidR="00134711" w:rsidRDefault="00000000">
      <w:pPr>
        <w:pStyle w:val="ListBullet2"/>
      </w:pPr>
      <w:r>
        <w:t>Reviewed mask-related inference settings.</w:t>
      </w:r>
    </w:p>
    <w:p w14:paraId="6D3ABBE3" w14:textId="77777777" w:rsidR="00134711" w:rsidRDefault="00000000">
      <w:pPr>
        <w:pStyle w:val="ListBullet2"/>
      </w:pPr>
      <w:r>
        <w:t>Monitored memory usage during evaluation.</w:t>
      </w:r>
    </w:p>
    <w:p w14:paraId="0146EBBB" w14:textId="77777777" w:rsidR="00134711" w:rsidRDefault="00000000">
      <w:r>
        <w:rPr>
          <w:b/>
        </w:rPr>
        <w:t>Learning:</w:t>
      </w:r>
    </w:p>
    <w:p w14:paraId="18CE0694" w14:textId="77777777" w:rsidR="00134711" w:rsidRDefault="00000000">
      <w:r>
        <w:t>Segmentation evaluation is generally more memory-intensive than bounding-box evaluation because masks contain pixel-level information.</w:t>
      </w:r>
    </w:p>
    <w:p w14:paraId="32DF2499" w14:textId="77777777" w:rsidR="00134711" w:rsidRDefault="00000000">
      <w:pPr>
        <w:pStyle w:val="Heading3"/>
      </w:pPr>
      <w:r>
        <w:t>Problem 3: Different Evaluation Results</w:t>
      </w:r>
    </w:p>
    <w:p w14:paraId="358BD5D7" w14:textId="77777777" w:rsidR="00134711" w:rsidRDefault="00000000">
      <w:r>
        <w:t>Different evaluation runs produced different metric values.</w:t>
      </w:r>
    </w:p>
    <w:p w14:paraId="5097698A" w14:textId="77777777" w:rsidR="00134711" w:rsidRDefault="00000000">
      <w:r>
        <w:rPr>
          <w:b/>
        </w:rPr>
        <w:t>Problem observed:</w:t>
      </w:r>
    </w:p>
    <w:p w14:paraId="5BB8BFC7" w14:textId="77777777" w:rsidR="00134711" w:rsidRDefault="00000000">
      <w:pPr>
        <w:pStyle w:val="ListBullet2"/>
      </w:pPr>
      <w:r>
        <w:t>Different checkpoints</w:t>
      </w:r>
    </w:p>
    <w:p w14:paraId="59A21DAB" w14:textId="77777777" w:rsidR="00134711" w:rsidRDefault="00000000">
      <w:pPr>
        <w:pStyle w:val="ListBullet2"/>
      </w:pPr>
      <w:r>
        <w:t>Different annotation JSON files</w:t>
      </w:r>
    </w:p>
    <w:p w14:paraId="3B5903EF" w14:textId="77777777" w:rsidR="00134711" w:rsidRDefault="00000000">
      <w:pPr>
        <w:pStyle w:val="ListBullet2"/>
      </w:pPr>
      <w:r>
        <w:lastRenderedPageBreak/>
        <w:t>Dataset mismatch</w:t>
      </w:r>
    </w:p>
    <w:p w14:paraId="60F8C75B" w14:textId="77777777" w:rsidR="00134711" w:rsidRDefault="00000000">
      <w:pPr>
        <w:pStyle w:val="ListBullet2"/>
      </w:pPr>
      <w:r>
        <w:t>Class mapping mismatch</w:t>
      </w:r>
    </w:p>
    <w:p w14:paraId="4304DE9A" w14:textId="77777777" w:rsidR="00134711" w:rsidRDefault="00000000">
      <w:pPr>
        <w:pStyle w:val="ListBullet2"/>
      </w:pPr>
      <w:r>
        <w:t>Different evaluation configurations</w:t>
      </w:r>
    </w:p>
    <w:p w14:paraId="2CDC8D0B" w14:textId="77777777" w:rsidR="00134711" w:rsidRDefault="00000000">
      <w:pPr>
        <w:pStyle w:val="ListBullet2"/>
      </w:pPr>
      <w:r>
        <w:t>Different confidence or NMS settings</w:t>
      </w:r>
    </w:p>
    <w:p w14:paraId="241BA355" w14:textId="77777777" w:rsidR="00134711" w:rsidRDefault="00000000">
      <w:pPr>
        <w:pStyle w:val="ListBullet2"/>
      </w:pPr>
      <w:r>
        <w:t>Training progress differences</w:t>
      </w:r>
    </w:p>
    <w:p w14:paraId="5355C088" w14:textId="77777777" w:rsidR="00134711" w:rsidRDefault="00000000">
      <w:r>
        <w:rPr>
          <w:b/>
        </w:rPr>
        <w:t>Solution applied:</w:t>
      </w:r>
    </w:p>
    <w:p w14:paraId="1BC7F448" w14:textId="77777777" w:rsidR="00134711" w:rsidRDefault="00000000">
      <w:pPr>
        <w:pStyle w:val="ListBullet2"/>
      </w:pPr>
      <w:r>
        <w:t>Verified the checkpoint path.</w:t>
      </w:r>
    </w:p>
    <w:p w14:paraId="60F31D96" w14:textId="77777777" w:rsidR="00134711" w:rsidRDefault="00000000">
      <w:pPr>
        <w:pStyle w:val="ListBullet2"/>
      </w:pPr>
      <w:r>
        <w:t>Verified the validation annotation file.</w:t>
      </w:r>
    </w:p>
    <w:p w14:paraId="69C2DC81" w14:textId="77777777" w:rsidR="00134711" w:rsidRDefault="00000000">
      <w:pPr>
        <w:pStyle w:val="ListBullet2"/>
      </w:pPr>
      <w:r>
        <w:t>Verified the dataset classes.</w:t>
      </w:r>
    </w:p>
    <w:p w14:paraId="739238F8" w14:textId="77777777" w:rsidR="00134711" w:rsidRDefault="00000000">
      <w:pPr>
        <w:pStyle w:val="ListBullet2"/>
      </w:pPr>
      <w:r>
        <w:t>Checked the model configuration.</w:t>
      </w:r>
    </w:p>
    <w:p w14:paraId="4BA088D0" w14:textId="77777777" w:rsidR="00134711" w:rsidRDefault="00000000">
      <w:pPr>
        <w:pStyle w:val="ListBullet2"/>
      </w:pPr>
      <w:r>
        <w:t>Confirmed that the evaluation used the correct dataset and checkpoint.</w:t>
      </w:r>
    </w:p>
    <w:p w14:paraId="68AD842D" w14:textId="77777777" w:rsidR="00134711" w:rsidRDefault="00000000">
      <w:r>
        <w:rPr>
          <w:b/>
        </w:rPr>
        <w:t>Learning:</w:t>
      </w:r>
    </w:p>
    <w:p w14:paraId="63B4B2C6" w14:textId="77777777" w:rsidR="00134711" w:rsidRDefault="00000000">
      <w:r>
        <w:t>Evaluation results are meaningful only when the same dataset, class mapping, configuration and intended checkpoint are used consistently.</w:t>
      </w:r>
    </w:p>
    <w:p w14:paraId="263B3C82" w14:textId="77777777" w:rsidR="00134711" w:rsidRDefault="00000000">
      <w:pPr>
        <w:pStyle w:val="Heading1"/>
      </w:pPr>
      <w:r>
        <w:t>9. Understanding the Evaluation Metrics</w:t>
      </w:r>
    </w:p>
    <w:p w14:paraId="498D1441" w14:textId="77777777" w:rsidR="00134711" w:rsidRDefault="00000000">
      <w:r>
        <w:rPr>
          <w:b/>
        </w:rPr>
        <w:t xml:space="preserve">IoU: </w:t>
      </w:r>
      <w:r>
        <w:t>Intersection over Union measures the overlap between the predicted object and the ground-truth object.</w:t>
      </w:r>
    </w:p>
    <w:p w14:paraId="444ED0F6" w14:textId="77777777" w:rsidR="00134711" w:rsidRDefault="00000000">
      <w:r>
        <w:rPr>
          <w:b/>
        </w:rPr>
        <w:t xml:space="preserve">Precision: </w:t>
      </w:r>
      <w:r>
        <w:t>Precision measures how many predicted objects are correct.</w:t>
      </w:r>
    </w:p>
    <w:p w14:paraId="1EB354EC" w14:textId="77777777" w:rsidR="00134711" w:rsidRDefault="00000000">
      <w:r>
        <w:rPr>
          <w:b/>
        </w:rPr>
        <w:t xml:space="preserve">Recall: </w:t>
      </w:r>
      <w:r>
        <w:t>Recall measures how many actual objects were detected.</w:t>
      </w:r>
    </w:p>
    <w:p w14:paraId="60CD9642" w14:textId="77777777" w:rsidR="00134711" w:rsidRDefault="00000000">
      <w:r>
        <w:rPr>
          <w:b/>
        </w:rPr>
        <w:t xml:space="preserve">AP: </w:t>
      </w:r>
      <w:r>
        <w:t>Average Precision summarizes the precision-recall performance for a class at a specific IoU threshold.</w:t>
      </w:r>
    </w:p>
    <w:p w14:paraId="4A0A487A" w14:textId="77777777" w:rsidR="00134711" w:rsidRDefault="00000000">
      <w:r>
        <w:rPr>
          <w:b/>
        </w:rPr>
        <w:t xml:space="preserve">mAP: </w:t>
      </w:r>
      <w:r>
        <w:t>Mean Average Precision is the average AP across classes and evaluation thresholds.</w:t>
      </w:r>
    </w:p>
    <w:p w14:paraId="078B5CBF" w14:textId="77777777" w:rsidR="00134711" w:rsidRDefault="00000000">
      <w:r>
        <w:rPr>
          <w:b/>
        </w:rPr>
        <w:t xml:space="preserve">AP50: </w:t>
      </w:r>
      <w:r>
        <w:t>AP calculated at an IoU threshold of 0.50.</w:t>
      </w:r>
    </w:p>
    <w:p w14:paraId="0871B87F" w14:textId="77777777" w:rsidR="00134711" w:rsidRDefault="00000000">
      <w:r>
        <w:rPr>
          <w:b/>
        </w:rPr>
        <w:t xml:space="preserve">AP75: </w:t>
      </w:r>
      <w:r>
        <w:t>AP calculated at an IoU threshold of 0.75.</w:t>
      </w:r>
    </w:p>
    <w:p w14:paraId="0DBFA0F4" w14:textId="77777777" w:rsidR="00134711" w:rsidRDefault="00000000">
      <w:r>
        <w:rPr>
          <w:b/>
        </w:rPr>
        <w:t xml:space="preserve">COCO mAP: </w:t>
      </w:r>
      <w:r>
        <w:t>COCO-style mAP averages AP across IoU thresholds from 0.50 to 0.95.</w:t>
      </w:r>
    </w:p>
    <w:p w14:paraId="0B8E68B1" w14:textId="77777777" w:rsidR="00134711" w:rsidRDefault="00000000">
      <w:r>
        <w:rPr>
          <w:b/>
        </w:rPr>
        <w:t xml:space="preserve">Bounding-Box mAP: </w:t>
      </w:r>
      <w:r>
        <w:t>Measures the quality of predicted bounding boxes.</w:t>
      </w:r>
    </w:p>
    <w:p w14:paraId="7152FCAE" w14:textId="77777777" w:rsidR="00134711" w:rsidRDefault="00000000">
      <w:r>
        <w:rPr>
          <w:b/>
        </w:rPr>
        <w:t xml:space="preserve">Segmentation mAP: </w:t>
      </w:r>
      <w:r>
        <w:t>Measures the quality of predicted segmentation masks.</w:t>
      </w:r>
    </w:p>
    <w:p w14:paraId="17B489C3" w14:textId="77777777" w:rsidR="00134711" w:rsidRDefault="00000000">
      <w:r>
        <w:rPr>
          <w:b/>
        </w:rPr>
        <w:t xml:space="preserve">Small, Medium and Large Metrics: </w:t>
      </w:r>
      <w:r>
        <w:t>These metrics measure performance for objects of different sizes.</w:t>
      </w:r>
    </w:p>
    <w:p w14:paraId="0415BCB5" w14:textId="77777777" w:rsidR="00134711" w:rsidRDefault="00000000">
      <w:r>
        <w:rPr>
          <w:b/>
        </w:rPr>
        <w:t xml:space="preserve">Meaning of -1: </w:t>
      </w:r>
      <w:r>
        <w:t>A value of -1 generally means that the metric could not be calculated because there were no qualifying objects in that size category.</w:t>
      </w:r>
    </w:p>
    <w:p w14:paraId="50F52E70" w14:textId="77777777" w:rsidR="00134711" w:rsidRDefault="00000000">
      <w:pPr>
        <w:pStyle w:val="Heading1"/>
      </w:pPr>
      <w:r>
        <w:t>10. Testing Experience</w:t>
      </w:r>
    </w:p>
    <w:p w14:paraId="690371DA" w14:textId="77777777" w:rsidR="00134711" w:rsidRDefault="00000000">
      <w:pPr>
        <w:pStyle w:val="Heading2"/>
      </w:pPr>
      <w:r>
        <w:t>Testing Activities</w:t>
      </w:r>
    </w:p>
    <w:p w14:paraId="44339901" w14:textId="77777777" w:rsidR="00134711" w:rsidRDefault="00000000">
      <w:pPr>
        <w:pStyle w:val="ListBullet"/>
      </w:pPr>
      <w:r>
        <w:t>Selected the final or best checkpoint.</w:t>
      </w:r>
    </w:p>
    <w:p w14:paraId="0A8188EB" w14:textId="77777777" w:rsidR="00134711" w:rsidRDefault="00000000">
      <w:pPr>
        <w:pStyle w:val="ListBullet"/>
      </w:pPr>
      <w:r>
        <w:lastRenderedPageBreak/>
        <w:t>Loaded the test dataset.</w:t>
      </w:r>
    </w:p>
    <w:p w14:paraId="266E52C6" w14:textId="77777777" w:rsidR="00134711" w:rsidRDefault="00000000">
      <w:pPr>
        <w:pStyle w:val="ListBullet"/>
      </w:pPr>
      <w:r>
        <w:t>Executed model inference.</w:t>
      </w:r>
    </w:p>
    <w:p w14:paraId="716A40A1" w14:textId="77777777" w:rsidR="00134711" w:rsidRDefault="00000000">
      <w:pPr>
        <w:pStyle w:val="ListBullet"/>
      </w:pPr>
      <w:r>
        <w:t>Generated bounding-box predictions.</w:t>
      </w:r>
    </w:p>
    <w:p w14:paraId="143E645D" w14:textId="77777777" w:rsidR="00134711" w:rsidRDefault="00000000">
      <w:pPr>
        <w:pStyle w:val="ListBullet"/>
      </w:pPr>
      <w:r>
        <w:t>Generated segmentation-mask predictions.</w:t>
      </w:r>
    </w:p>
    <w:p w14:paraId="389D11A3" w14:textId="77777777" w:rsidR="00134711" w:rsidRDefault="00000000">
      <w:pPr>
        <w:pStyle w:val="ListBullet"/>
      </w:pPr>
      <w:r>
        <w:t>Visualized the predictions.</w:t>
      </w:r>
    </w:p>
    <w:p w14:paraId="7CBA697C" w14:textId="77777777" w:rsidR="00134711" w:rsidRDefault="00000000">
      <w:pPr>
        <w:pStyle w:val="ListBullet"/>
      </w:pPr>
      <w:r>
        <w:t>Checked confidence scores.</w:t>
      </w:r>
    </w:p>
    <w:p w14:paraId="166DC0FF" w14:textId="77777777" w:rsidR="00134711" w:rsidRDefault="00000000">
      <w:pPr>
        <w:pStyle w:val="ListBullet"/>
      </w:pPr>
      <w:r>
        <w:t>Analysed false detections and missed detections.</w:t>
      </w:r>
    </w:p>
    <w:p w14:paraId="0B91AF5C" w14:textId="77777777" w:rsidR="00134711" w:rsidRDefault="00000000">
      <w:pPr>
        <w:pStyle w:val="ListBullet"/>
      </w:pPr>
      <w:r>
        <w:t>Monitored testing time and memory usage.</w:t>
      </w:r>
    </w:p>
    <w:p w14:paraId="6F012327" w14:textId="77777777" w:rsidR="00134711" w:rsidRDefault="00000000">
      <w:pPr>
        <w:pStyle w:val="Heading2"/>
      </w:pPr>
      <w:r>
        <w:t>Testing Parameters</w:t>
      </w:r>
    </w:p>
    <w:p w14:paraId="19AE7AFE" w14:textId="77777777" w:rsidR="00134711" w:rsidRDefault="00000000">
      <w:pPr>
        <w:pStyle w:val="ListBullet"/>
      </w:pPr>
      <w:r>
        <w:t>Confidence threshold</w:t>
      </w:r>
    </w:p>
    <w:p w14:paraId="55B1246F" w14:textId="77777777" w:rsidR="00134711" w:rsidRDefault="00000000">
      <w:pPr>
        <w:pStyle w:val="ListBullet"/>
      </w:pPr>
      <w:r>
        <w:t>NMS threshold</w:t>
      </w:r>
    </w:p>
    <w:p w14:paraId="07CF9F14" w14:textId="77777777" w:rsidR="00134711" w:rsidRDefault="00000000">
      <w:pPr>
        <w:pStyle w:val="ListBullet"/>
      </w:pPr>
      <w:r>
        <w:t>Image size</w:t>
      </w:r>
    </w:p>
    <w:p w14:paraId="43167332" w14:textId="77777777" w:rsidR="00134711" w:rsidRDefault="00000000">
      <w:pPr>
        <w:pStyle w:val="ListBullet"/>
      </w:pPr>
      <w:r>
        <w:t>Test batch size</w:t>
      </w:r>
    </w:p>
    <w:p w14:paraId="4F4E1017" w14:textId="77777777" w:rsidR="00134711" w:rsidRDefault="00000000">
      <w:pPr>
        <w:pStyle w:val="ListBullet"/>
      </w:pPr>
      <w:r>
        <w:t>Checkpoint path</w:t>
      </w:r>
    </w:p>
    <w:p w14:paraId="00CC34C6" w14:textId="77777777" w:rsidR="00134711" w:rsidRDefault="00000000">
      <w:pPr>
        <w:pStyle w:val="ListBullet"/>
      </w:pPr>
      <w:r>
        <w:t>Test dataset path</w:t>
      </w:r>
    </w:p>
    <w:p w14:paraId="3511516B" w14:textId="77777777" w:rsidR="00134711" w:rsidRDefault="00000000">
      <w:pPr>
        <w:pStyle w:val="ListBullet"/>
      </w:pPr>
      <w:r>
        <w:t>Output directory</w:t>
      </w:r>
    </w:p>
    <w:p w14:paraId="746D4644" w14:textId="77777777" w:rsidR="00134711" w:rsidRDefault="00000000">
      <w:pPr>
        <w:pStyle w:val="Heading1"/>
      </w:pPr>
      <w:r>
        <w:t>11. Testing Problems and Observations</w:t>
      </w:r>
    </w:p>
    <w:p w14:paraId="1F2DA697" w14:textId="77777777" w:rsidR="00134711" w:rsidRDefault="00000000">
      <w:pPr>
        <w:pStyle w:val="Heading3"/>
      </w:pPr>
      <w:r>
        <w:t>Problem 1: Missed Detections</w:t>
      </w:r>
    </w:p>
    <w:p w14:paraId="355C9EBC" w14:textId="77777777" w:rsidR="00134711" w:rsidRDefault="00000000">
      <w:r>
        <w:t>Some objects may not be detected because of:</w:t>
      </w:r>
    </w:p>
    <w:p w14:paraId="3D426EC2" w14:textId="77777777" w:rsidR="00134711" w:rsidRDefault="00000000">
      <w:r>
        <w:rPr>
          <w:b/>
        </w:rPr>
        <w:t>Problem observed:</w:t>
      </w:r>
    </w:p>
    <w:p w14:paraId="389FE7DC" w14:textId="77777777" w:rsidR="00134711" w:rsidRDefault="00000000">
      <w:pPr>
        <w:pStyle w:val="ListBullet2"/>
      </w:pPr>
      <w:r>
        <w:t>Small object size</w:t>
      </w:r>
    </w:p>
    <w:p w14:paraId="698EC586" w14:textId="77777777" w:rsidR="00134711" w:rsidRDefault="00000000">
      <w:pPr>
        <w:pStyle w:val="ListBullet2"/>
      </w:pPr>
      <w:r>
        <w:t>Object occlusion</w:t>
      </w:r>
    </w:p>
    <w:p w14:paraId="253CA762" w14:textId="77777777" w:rsidR="00134711" w:rsidRDefault="00000000">
      <w:pPr>
        <w:pStyle w:val="ListBullet2"/>
      </w:pPr>
      <w:r>
        <w:t>Similar object appearance</w:t>
      </w:r>
    </w:p>
    <w:p w14:paraId="22EE1E30" w14:textId="77777777" w:rsidR="00134711" w:rsidRDefault="00000000">
      <w:pPr>
        <w:pStyle w:val="ListBullet2"/>
      </w:pPr>
      <w:r>
        <w:t>Poor lighting</w:t>
      </w:r>
    </w:p>
    <w:p w14:paraId="2408EB22" w14:textId="77777777" w:rsidR="00134711" w:rsidRDefault="00000000">
      <w:pPr>
        <w:pStyle w:val="ListBullet2"/>
      </w:pPr>
      <w:r>
        <w:t>Complex background</w:t>
      </w:r>
    </w:p>
    <w:p w14:paraId="05314D13" w14:textId="77777777" w:rsidR="00134711" w:rsidRDefault="00000000">
      <w:pPr>
        <w:pStyle w:val="ListBullet2"/>
      </w:pPr>
      <w:r>
        <w:t>Insufficient training examples</w:t>
      </w:r>
    </w:p>
    <w:p w14:paraId="4F667D96" w14:textId="77777777" w:rsidR="00134711" w:rsidRDefault="00000000">
      <w:pPr>
        <w:pStyle w:val="ListBullet2"/>
      </w:pPr>
      <w:r>
        <w:t>Low confidence predictions</w:t>
      </w:r>
    </w:p>
    <w:p w14:paraId="29ECB95D" w14:textId="77777777" w:rsidR="00134711" w:rsidRDefault="00000000">
      <w:pPr>
        <w:pStyle w:val="Heading3"/>
      </w:pPr>
      <w:r>
        <w:t>Problem 2: False Detections</w:t>
      </w:r>
    </w:p>
    <w:p w14:paraId="798FDE67" w14:textId="77777777" w:rsidR="00134711" w:rsidRDefault="00000000">
      <w:r>
        <w:t>False detections may occur because of:</w:t>
      </w:r>
    </w:p>
    <w:p w14:paraId="1F540969" w14:textId="77777777" w:rsidR="00134711" w:rsidRDefault="00000000">
      <w:r>
        <w:rPr>
          <w:b/>
        </w:rPr>
        <w:t>Problem observed:</w:t>
      </w:r>
    </w:p>
    <w:p w14:paraId="75F9BB83" w14:textId="77777777" w:rsidR="00134711" w:rsidRDefault="00000000">
      <w:pPr>
        <w:pStyle w:val="ListBullet2"/>
      </w:pPr>
      <w:r>
        <w:t>Similar-looking objects</w:t>
      </w:r>
    </w:p>
    <w:p w14:paraId="089B7D8A" w14:textId="77777777" w:rsidR="00134711" w:rsidRDefault="00000000">
      <w:pPr>
        <w:pStyle w:val="ListBullet2"/>
      </w:pPr>
      <w:r>
        <w:t>Background patterns</w:t>
      </w:r>
    </w:p>
    <w:p w14:paraId="502BCECE" w14:textId="77777777" w:rsidR="00134711" w:rsidRDefault="00000000">
      <w:pPr>
        <w:pStyle w:val="ListBullet2"/>
      </w:pPr>
      <w:r>
        <w:t>Incorrect class learning</w:t>
      </w:r>
    </w:p>
    <w:p w14:paraId="3BA98D1A" w14:textId="77777777" w:rsidR="00134711" w:rsidRDefault="00000000">
      <w:pPr>
        <w:pStyle w:val="ListBullet2"/>
      </w:pPr>
      <w:r>
        <w:t>Low confidence threshold</w:t>
      </w:r>
    </w:p>
    <w:p w14:paraId="7296F73C" w14:textId="77777777" w:rsidR="00134711" w:rsidRDefault="00000000">
      <w:pPr>
        <w:pStyle w:val="ListBullet2"/>
      </w:pPr>
      <w:r>
        <w:t>Insufficient training data</w:t>
      </w:r>
    </w:p>
    <w:p w14:paraId="24979C01" w14:textId="77777777" w:rsidR="00134711" w:rsidRDefault="00000000">
      <w:pPr>
        <w:pStyle w:val="ListBullet2"/>
      </w:pPr>
      <w:r>
        <w:t>Annotation errors</w:t>
      </w:r>
    </w:p>
    <w:p w14:paraId="674898B8" w14:textId="77777777" w:rsidR="00134711" w:rsidRDefault="00000000">
      <w:pPr>
        <w:pStyle w:val="Heading3"/>
      </w:pPr>
      <w:r>
        <w:t>Problem 3: Incorrect Segmentation Masks</w:t>
      </w:r>
    </w:p>
    <w:p w14:paraId="6717BA2F" w14:textId="77777777" w:rsidR="00134711" w:rsidRDefault="00000000">
      <w:r>
        <w:t>Mask errors may include:</w:t>
      </w:r>
    </w:p>
    <w:p w14:paraId="144E9A22" w14:textId="77777777" w:rsidR="00134711" w:rsidRDefault="00000000">
      <w:r>
        <w:rPr>
          <w:b/>
        </w:rPr>
        <w:t>Problem observed:</w:t>
      </w:r>
    </w:p>
    <w:p w14:paraId="267BC3E6" w14:textId="77777777" w:rsidR="00134711" w:rsidRDefault="00000000">
      <w:pPr>
        <w:pStyle w:val="ListBullet2"/>
      </w:pPr>
      <w:r>
        <w:lastRenderedPageBreak/>
        <w:t>Incomplete masks</w:t>
      </w:r>
    </w:p>
    <w:p w14:paraId="75171536" w14:textId="77777777" w:rsidR="00134711" w:rsidRDefault="00000000">
      <w:pPr>
        <w:pStyle w:val="ListBullet2"/>
      </w:pPr>
      <w:r>
        <w:t>Mask leakage into the background</w:t>
      </w:r>
    </w:p>
    <w:p w14:paraId="11959D79" w14:textId="77777777" w:rsidR="00134711" w:rsidRDefault="00000000">
      <w:pPr>
        <w:pStyle w:val="ListBullet2"/>
      </w:pPr>
      <w:r>
        <w:t>Incorrect object boundaries</w:t>
      </w:r>
    </w:p>
    <w:p w14:paraId="33C6F151" w14:textId="77777777" w:rsidR="00134711" w:rsidRDefault="00000000">
      <w:pPr>
        <w:pStyle w:val="ListBullet2"/>
      </w:pPr>
      <w:r>
        <w:t>Fragmented masks</w:t>
      </w:r>
    </w:p>
    <w:p w14:paraId="72247967" w14:textId="77777777" w:rsidR="00134711" w:rsidRDefault="00000000">
      <w:pPr>
        <w:pStyle w:val="ListBullet2"/>
      </w:pPr>
      <w:r>
        <w:t>Overlapping object masks</w:t>
      </w:r>
    </w:p>
    <w:p w14:paraId="7C526178" w14:textId="77777777" w:rsidR="00134711" w:rsidRDefault="00000000">
      <w:pPr>
        <w:pStyle w:val="ListBullet2"/>
      </w:pPr>
      <w:r>
        <w:t>Poor segmentation of small objects</w:t>
      </w:r>
    </w:p>
    <w:p w14:paraId="7F723EF0" w14:textId="77777777" w:rsidR="00134711" w:rsidRDefault="00000000">
      <w:pPr>
        <w:pStyle w:val="Heading2"/>
      </w:pPr>
      <w:r>
        <w:t>Analysis Performed</w:t>
      </w:r>
    </w:p>
    <w:p w14:paraId="5CE57140" w14:textId="77777777" w:rsidR="00134711" w:rsidRDefault="00000000">
      <w:pPr>
        <w:pStyle w:val="ListBullet"/>
      </w:pPr>
      <w:r>
        <w:t>Reviewed prediction images.</w:t>
      </w:r>
    </w:p>
    <w:p w14:paraId="69368C06" w14:textId="77777777" w:rsidR="00134711" w:rsidRDefault="00000000">
      <w:pPr>
        <w:pStyle w:val="ListBullet"/>
      </w:pPr>
      <w:r>
        <w:t>Compared predictions with ground-truth annotations.</w:t>
      </w:r>
    </w:p>
    <w:p w14:paraId="6CA6B1F8" w14:textId="77777777" w:rsidR="00134711" w:rsidRDefault="00000000">
      <w:pPr>
        <w:pStyle w:val="ListBullet"/>
      </w:pPr>
      <w:r>
        <w:t>Checked confidence scores.</w:t>
      </w:r>
    </w:p>
    <w:p w14:paraId="52067798" w14:textId="77777777" w:rsidR="00134711" w:rsidRDefault="00000000">
      <w:pPr>
        <w:pStyle w:val="ListBullet"/>
      </w:pPr>
      <w:r>
        <w:t>Checked bounding-box overlap.</w:t>
      </w:r>
    </w:p>
    <w:p w14:paraId="5D26EFD6" w14:textId="77777777" w:rsidR="00134711" w:rsidRDefault="00000000">
      <w:pPr>
        <w:pStyle w:val="ListBullet"/>
      </w:pPr>
      <w:r>
        <w:t>Checked segmentation-mask boundaries.</w:t>
      </w:r>
    </w:p>
    <w:p w14:paraId="39CBDAFB" w14:textId="77777777" w:rsidR="00134711" w:rsidRDefault="00000000">
      <w:pPr>
        <w:pStyle w:val="ListBullet"/>
      </w:pPr>
      <w:r>
        <w:t>Identified difficult images and failure cases.</w:t>
      </w:r>
    </w:p>
    <w:p w14:paraId="5C9C9AC9" w14:textId="77777777" w:rsidR="00134711" w:rsidRDefault="00000000">
      <w:pPr>
        <w:pStyle w:val="Heading1"/>
      </w:pPr>
      <w:r>
        <w:t>12. Main Techniques Used</w:t>
      </w:r>
    </w:p>
    <w:p w14:paraId="7EEAF56C" w14:textId="77777777" w:rsidR="00134711" w:rsidRDefault="00000000">
      <w:r>
        <w:rPr>
          <w:b/>
        </w:rPr>
        <w:t xml:space="preserve">Dataset Validation: </w:t>
      </w:r>
      <w:r>
        <w:t>Used to identify invalid or incorrect annotations before training.</w:t>
      </w:r>
    </w:p>
    <w:p w14:paraId="16D6195D" w14:textId="77777777" w:rsidR="00134711" w:rsidRDefault="00000000">
      <w:r>
        <w:rPr>
          <w:b/>
        </w:rPr>
        <w:t xml:space="preserve">COCO Conversion: </w:t>
      </w:r>
      <w:r>
        <w:t>Used to make the dataset compatible with MMDetection.</w:t>
      </w:r>
    </w:p>
    <w:p w14:paraId="2E97B245" w14:textId="77777777" w:rsidR="00134711" w:rsidRDefault="00000000">
      <w:r>
        <w:rPr>
          <w:b/>
        </w:rPr>
        <w:t xml:space="preserve">Transfer Learning: </w:t>
      </w:r>
      <w:r>
        <w:t>Used pretrained model weights to reduce training time and improve initial learning.</w:t>
      </w:r>
    </w:p>
    <w:p w14:paraId="0C9EBE5C" w14:textId="77777777" w:rsidR="00134711" w:rsidRDefault="00000000">
      <w:r>
        <w:rPr>
          <w:b/>
        </w:rPr>
        <w:t xml:space="preserve">Batch-Size Adjustment: </w:t>
      </w:r>
      <w:r>
        <w:t>Used to control GPU and RAM usage.</w:t>
      </w:r>
    </w:p>
    <w:p w14:paraId="40F9993A" w14:textId="77777777" w:rsidR="00134711" w:rsidRDefault="00000000">
      <w:r>
        <w:rPr>
          <w:b/>
        </w:rPr>
        <w:t xml:space="preserve">DataLoader Worker Adjustment: </w:t>
      </w:r>
      <w:r>
        <w:t>Reduced workers to control CPU and physical RAM consumption.</w:t>
      </w:r>
    </w:p>
    <w:p w14:paraId="42781CB0" w14:textId="77777777" w:rsidR="00134711" w:rsidRDefault="00000000">
      <w:r>
        <w:rPr>
          <w:b/>
        </w:rPr>
        <w:t xml:space="preserve">Memory Monitoring: </w:t>
      </w:r>
      <w:r>
        <w:t>Used to track RAM and GPU usage during training, validation and testing.</w:t>
      </w:r>
    </w:p>
    <w:p w14:paraId="14F164E1" w14:textId="77777777" w:rsidR="00134711" w:rsidRDefault="00000000">
      <w:r>
        <w:rPr>
          <w:b/>
        </w:rPr>
        <w:t xml:space="preserve">Garbage Collection: </w:t>
      </w:r>
      <w:r>
        <w:t>Used to release unused Python objects.</w:t>
      </w:r>
    </w:p>
    <w:p w14:paraId="0BB7D685" w14:textId="77777777" w:rsidR="00134711" w:rsidRDefault="00000000">
      <w:r>
        <w:rPr>
          <w:b/>
        </w:rPr>
        <w:t xml:space="preserve">CUDA Cache Clearing: </w:t>
      </w:r>
      <w:r>
        <w:t>Used to release unused cached GPU memory where applicable.</w:t>
      </w:r>
    </w:p>
    <w:p w14:paraId="26AD6A6F" w14:textId="77777777" w:rsidR="00134711" w:rsidRDefault="00000000">
      <w:r>
        <w:rPr>
          <w:b/>
        </w:rPr>
        <w:t xml:space="preserve">Proposal Reduction: </w:t>
      </w:r>
      <w:r>
        <w:t>Used nms_pre to reduce the number of proposals processed during inference and evaluation.</w:t>
      </w:r>
    </w:p>
    <w:p w14:paraId="65D8EE0D" w14:textId="77777777" w:rsidR="00134711" w:rsidRDefault="00000000">
      <w:r>
        <w:rPr>
          <w:b/>
        </w:rPr>
        <w:t xml:space="preserve">Checkpoint Saving: </w:t>
      </w:r>
      <w:r>
        <w:t>Used checkpoints to recover training and evaluate different stages of the model.</w:t>
      </w:r>
    </w:p>
    <w:p w14:paraId="4E315EBC" w14:textId="77777777" w:rsidR="00134711" w:rsidRDefault="00000000">
      <w:r>
        <w:rPr>
          <w:b/>
        </w:rPr>
        <w:t xml:space="preserve">Prediction Visualization: </w:t>
      </w:r>
      <w:r>
        <w:t>Used visual results to identify missed detections, false detections and mask-quality problems.</w:t>
      </w:r>
    </w:p>
    <w:p w14:paraId="570C2F5B" w14:textId="77777777" w:rsidR="00134711" w:rsidRDefault="00000000">
      <w:pPr>
        <w:pStyle w:val="Heading1"/>
      </w:pPr>
      <w:r>
        <w:t>13. Important Lessons Learned</w:t>
      </w:r>
    </w:p>
    <w:p w14:paraId="0981A6D4" w14:textId="77777777" w:rsidR="00134711" w:rsidRDefault="00000000">
      <w:pPr>
        <w:pStyle w:val="ListBullet"/>
      </w:pPr>
      <w:r>
        <w:t>Dataset validation should be completed before training.</w:t>
      </w:r>
    </w:p>
    <w:p w14:paraId="4DE9D4A7" w14:textId="77777777" w:rsidR="00134711" w:rsidRDefault="00000000">
      <w:pPr>
        <w:pStyle w:val="ListBullet"/>
      </w:pPr>
      <w:r>
        <w:t>COCO format is useful for MMDetection.</w:t>
      </w:r>
    </w:p>
    <w:p w14:paraId="1E8FE901" w14:textId="77777777" w:rsidR="00134711" w:rsidRDefault="00000000">
      <w:pPr>
        <w:pStyle w:val="ListBullet"/>
      </w:pPr>
      <w:r>
        <w:t>Dataset class names must match the model configuration.</w:t>
      </w:r>
    </w:p>
    <w:p w14:paraId="11EA9924" w14:textId="77777777" w:rsidR="00134711" w:rsidRDefault="00000000">
      <w:pPr>
        <w:pStyle w:val="ListBullet"/>
      </w:pPr>
      <w:r>
        <w:t>Model configuration errors can affect training and evaluation.</w:t>
      </w:r>
    </w:p>
    <w:p w14:paraId="7001C262" w14:textId="77777777" w:rsidR="00134711" w:rsidRDefault="00000000">
      <w:pPr>
        <w:pStyle w:val="ListBullet"/>
      </w:pPr>
      <w:r>
        <w:t>Batch size has a direct effect on memory usage.</w:t>
      </w:r>
    </w:p>
    <w:p w14:paraId="0E8B0E4F" w14:textId="77777777" w:rsidR="00134711" w:rsidRDefault="00000000">
      <w:pPr>
        <w:pStyle w:val="ListBullet"/>
      </w:pPr>
      <w:r>
        <w:t>DataLoader workers can increase physical RAM usage.</w:t>
      </w:r>
    </w:p>
    <w:p w14:paraId="07B0A4F9" w14:textId="77777777" w:rsidR="00134711" w:rsidRDefault="00000000">
      <w:pPr>
        <w:pStyle w:val="ListBullet"/>
      </w:pPr>
      <w:r>
        <w:t>Training and evaluation have different memory requirements.</w:t>
      </w:r>
    </w:p>
    <w:p w14:paraId="1EB5A7BF" w14:textId="77777777" w:rsidR="00134711" w:rsidRDefault="00000000">
      <w:pPr>
        <w:pStyle w:val="ListBullet"/>
      </w:pPr>
      <w:r>
        <w:lastRenderedPageBreak/>
        <w:t>Instance segmentation requires additional memory for mask processing.</w:t>
      </w:r>
    </w:p>
    <w:p w14:paraId="39F10236" w14:textId="77777777" w:rsidR="00134711" w:rsidRDefault="00000000">
      <w:pPr>
        <w:pStyle w:val="ListBullet"/>
      </w:pPr>
      <w:r>
        <w:t>GPU allocated memory and GPU reserved memory are different.</w:t>
      </w:r>
    </w:p>
    <w:p w14:paraId="6DEE9174" w14:textId="77777777" w:rsidR="00134711" w:rsidRDefault="00000000">
      <w:pPr>
        <w:pStyle w:val="ListBullet"/>
      </w:pPr>
      <w:r>
        <w:t>mAP is used to evaluate detection and segmentation performance.</w:t>
      </w:r>
    </w:p>
    <w:p w14:paraId="744F060D" w14:textId="77777777" w:rsidR="00134711" w:rsidRDefault="00000000">
      <w:pPr>
        <w:pStyle w:val="ListBullet"/>
      </w:pPr>
      <w:r>
        <w:t>Bounding-box mAP and segmentation mAP measure different outputs.</w:t>
      </w:r>
    </w:p>
    <w:p w14:paraId="16A804C1" w14:textId="77777777" w:rsidR="00134711" w:rsidRDefault="00000000">
      <w:pPr>
        <w:pStyle w:val="ListBullet"/>
      </w:pPr>
      <w:r>
        <w:t>A checkpoint must be verified before evaluation.</w:t>
      </w:r>
    </w:p>
    <w:p w14:paraId="46CB2679" w14:textId="77777777" w:rsidR="00134711" w:rsidRDefault="00000000">
      <w:pPr>
        <w:pStyle w:val="ListBullet"/>
      </w:pPr>
      <w:r>
        <w:t>Memory monitoring helps identify resource-related problems.</w:t>
      </w:r>
    </w:p>
    <w:p w14:paraId="7A8FB8EF" w14:textId="77777777" w:rsidR="00134711" w:rsidRDefault="00000000">
      <w:pPr>
        <w:pStyle w:val="ListBullet"/>
      </w:pPr>
      <w:r>
        <w:t>Prediction visualization is important for analysing model failures.</w:t>
      </w:r>
    </w:p>
    <w:p w14:paraId="76B6A5E0" w14:textId="77777777" w:rsidR="00134711" w:rsidRDefault="00000000">
      <w:pPr>
        <w:pStyle w:val="ListBullet"/>
      </w:pPr>
      <w:r>
        <w:t>Error logs are useful for finding the root cause of problems.</w:t>
      </w:r>
    </w:p>
    <w:p w14:paraId="580688B8" w14:textId="77777777" w:rsidR="00134711" w:rsidRDefault="00000000">
      <w:pPr>
        <w:pStyle w:val="Heading1"/>
      </w:pPr>
      <w:r>
        <w:t>14. Current Status</w:t>
      </w:r>
    </w:p>
    <w:p w14:paraId="0DB7EEE9" w14:textId="77777777" w:rsidR="00134711" w:rsidRDefault="00000000">
      <w:pPr>
        <w:pStyle w:val="ListBullet"/>
      </w:pPr>
      <w:r>
        <w:t>PackDet dataset was prepared and converted into COCO format.</w:t>
      </w:r>
    </w:p>
    <w:p w14:paraId="645521FB" w14:textId="77777777" w:rsidR="00134711" w:rsidRDefault="00000000">
      <w:pPr>
        <w:pStyle w:val="ListBullet"/>
      </w:pPr>
      <w:r>
        <w:t>RTMDet-Ins training was started successfully.</w:t>
      </w:r>
    </w:p>
    <w:p w14:paraId="31058302" w14:textId="77777777" w:rsidR="00134711" w:rsidRDefault="00000000">
      <w:pPr>
        <w:pStyle w:val="ListBullet"/>
      </w:pPr>
      <w:r>
        <w:t>Training memory usage was monitored.</w:t>
      </w:r>
    </w:p>
    <w:p w14:paraId="3B7FC1FD" w14:textId="77777777" w:rsidR="00134711" w:rsidRDefault="00000000">
      <w:pPr>
        <w:pStyle w:val="ListBullet"/>
      </w:pPr>
      <w:r>
        <w:t>RAM efficiency issues were identified for further investigation.</w:t>
      </w:r>
    </w:p>
    <w:p w14:paraId="2F41CDB8" w14:textId="77777777" w:rsidR="00134711" w:rsidRDefault="00000000">
      <w:pPr>
        <w:pStyle w:val="ListBullet"/>
      </w:pPr>
      <w:r>
        <w:t>Validation was performed.</w:t>
      </w:r>
    </w:p>
    <w:p w14:paraId="0A7DD846" w14:textId="77777777" w:rsidR="00134711" w:rsidRDefault="00000000">
      <w:pPr>
        <w:pStyle w:val="ListBullet"/>
      </w:pPr>
      <w:r>
        <w:t>CUDA memory issues during evaluation were investigated and reduced.</w:t>
      </w:r>
    </w:p>
    <w:p w14:paraId="18DEB366" w14:textId="77777777" w:rsidR="00134711" w:rsidRDefault="00000000">
      <w:pPr>
        <w:pStyle w:val="ListBullet"/>
      </w:pPr>
      <w:r>
        <w:t>Detection and segmentation metrics were generated.</w:t>
      </w:r>
    </w:p>
    <w:p w14:paraId="32950BD9" w14:textId="77777777" w:rsidR="00134711" w:rsidRDefault="00000000">
      <w:pPr>
        <w:pStyle w:val="ListBullet"/>
      </w:pPr>
      <w:r>
        <w:t>Testing and prediction analysis were performed.</w:t>
      </w:r>
    </w:p>
    <w:p w14:paraId="1AF45BBA" w14:textId="77777777" w:rsidR="00134711" w:rsidRDefault="00000000">
      <w:pPr>
        <w:pStyle w:val="ListBullet"/>
      </w:pPr>
      <w:r>
        <w:t>Further improvements are required for memory efficiency and model performance.</w:t>
      </w:r>
    </w:p>
    <w:p w14:paraId="5D935CA3" w14:textId="67A1D3AD" w:rsidR="00134711" w:rsidRDefault="00134711" w:rsidP="00397400">
      <w:pPr>
        <w:pStyle w:val="ListBullet"/>
        <w:numPr>
          <w:ilvl w:val="0"/>
          <w:numId w:val="0"/>
        </w:numPr>
        <w:ind w:left="360"/>
      </w:pPr>
    </w:p>
    <w:p w14:paraId="7EDE3171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1DEF05E5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2A201C6C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6C6A12E3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5059DF68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7C8B01EC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5373E3DC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3A212A3C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26B10C63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19AE3F8C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47484D39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693762B8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1C237AA8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6609B728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10EA27BD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4E72A98B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4C742D3A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041491A4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0FFDC9CA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3FC8757F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0DE68E86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666757A0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0B3CE028" w14:textId="77777777" w:rsidR="00397400" w:rsidRDefault="00397400" w:rsidP="00397400">
      <w:pPr>
        <w:pStyle w:val="ListBullet"/>
        <w:numPr>
          <w:ilvl w:val="0"/>
          <w:numId w:val="0"/>
        </w:numPr>
        <w:ind w:left="360"/>
      </w:pPr>
    </w:p>
    <w:p w14:paraId="1961A011" w14:textId="190747CA" w:rsidR="00397400" w:rsidRDefault="00397400" w:rsidP="00397400">
      <w:pPr>
        <w:pStyle w:val="ListBullet"/>
        <w:numPr>
          <w:ilvl w:val="0"/>
          <w:numId w:val="0"/>
        </w:numPr>
        <w:ind w:left="360"/>
      </w:pPr>
      <w:r w:rsidRPr="00397400">
        <w:rPr>
          <w:b/>
          <w:bCs/>
        </w:rPr>
        <w:t>Prepared by:</w:t>
      </w:r>
      <w:r>
        <w:t xml:space="preserve"> Vinith Kumar G</w:t>
      </w:r>
    </w:p>
    <w:sectPr w:rsidR="0039740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A560" w14:textId="77777777" w:rsidR="008B7A83" w:rsidRDefault="008B7A83">
      <w:pPr>
        <w:spacing w:after="0" w:line="240" w:lineRule="auto"/>
      </w:pPr>
      <w:r>
        <w:separator/>
      </w:r>
    </w:p>
  </w:endnote>
  <w:endnote w:type="continuationSeparator" w:id="0">
    <w:p w14:paraId="4AF16C9F" w14:textId="77777777" w:rsidR="008B7A83" w:rsidRDefault="008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B314" w14:textId="77777777" w:rsidR="00134711" w:rsidRDefault="00000000">
    <w:pPr>
      <w:pStyle w:val="Footer"/>
      <w:jc w:val="center"/>
    </w:pPr>
    <w:proofErr w:type="spellStart"/>
    <w:r>
      <w:rPr>
        <w:sz w:val="16"/>
      </w:rPr>
      <w:t>RTMDet</w:t>
    </w:r>
    <w:proofErr w:type="spellEnd"/>
    <w:r>
      <w:rPr>
        <w:sz w:val="16"/>
      </w:rPr>
      <w:t>-Ins Training, Validation and Testing Experience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D8B4" w14:textId="77777777" w:rsidR="008B7A83" w:rsidRDefault="008B7A83">
      <w:pPr>
        <w:spacing w:after="0" w:line="240" w:lineRule="auto"/>
      </w:pPr>
      <w:r>
        <w:separator/>
      </w:r>
    </w:p>
  </w:footnote>
  <w:footnote w:type="continuationSeparator" w:id="0">
    <w:p w14:paraId="0EFD806C" w14:textId="77777777" w:rsidR="008B7A83" w:rsidRDefault="008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401577">
    <w:abstractNumId w:val="8"/>
  </w:num>
  <w:num w:numId="2" w16cid:durableId="579214514">
    <w:abstractNumId w:val="6"/>
  </w:num>
  <w:num w:numId="3" w16cid:durableId="1599286607">
    <w:abstractNumId w:val="5"/>
  </w:num>
  <w:num w:numId="4" w16cid:durableId="1869831170">
    <w:abstractNumId w:val="4"/>
  </w:num>
  <w:num w:numId="5" w16cid:durableId="44569355">
    <w:abstractNumId w:val="7"/>
  </w:num>
  <w:num w:numId="6" w16cid:durableId="1378698063">
    <w:abstractNumId w:val="3"/>
  </w:num>
  <w:num w:numId="7" w16cid:durableId="1131553174">
    <w:abstractNumId w:val="2"/>
  </w:num>
  <w:num w:numId="8" w16cid:durableId="1575434574">
    <w:abstractNumId w:val="1"/>
  </w:num>
  <w:num w:numId="9" w16cid:durableId="112692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711"/>
    <w:rsid w:val="0015074B"/>
    <w:rsid w:val="0029639D"/>
    <w:rsid w:val="00326F90"/>
    <w:rsid w:val="00397400"/>
    <w:rsid w:val="008B7A83"/>
    <w:rsid w:val="00AA1D8D"/>
    <w:rsid w:val="00B47730"/>
    <w:rsid w:val="00CB0664"/>
    <w:rsid w:val="00DC1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FDAEF"/>
  <w14:defaultImageDpi w14:val="300"/>
  <w15:docId w15:val="{5E0EBE47-45D4-47A3-A4D0-F35551A6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Vinith Kumar</cp:lastModifiedBy>
  <cp:revision>2</cp:revision>
  <dcterms:created xsi:type="dcterms:W3CDTF">2013-12-23T23:15:00Z</dcterms:created>
  <dcterms:modified xsi:type="dcterms:W3CDTF">2026-09-18T12:04:00Z</dcterms:modified>
  <cp:category/>
</cp:coreProperties>
</file>